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Safeguard Website Features and Mission</w:t>
      </w:r>
    </w:p>
    <w:p>
      <w:r>
        <w:t>A short presentation followed by a feature reference for all seven website pages, shared styles and scripts, and retained supporting code. Each feature names its file, quotes exact physical source lines, and explains what those lines do. The reference also connects each feature to the mission.</w:t>
      </w:r>
    </w:p>
    <w:p>
      <w:r>
        <w:t>Source snapshot c12375414436. Line counts include comments and blank lines. Linked references open the exact GitHub revision. The full reference is for questions and review; reading every code line aloud would exceed one minute forty seconds.</w:t>
      </w:r>
    </w:p>
    <w:p>
      <w:pPr>
        <w:pStyle w:val="Heading1"/>
      </w:pPr>
      <w:r>
        <w:t>Presentation for one minute forty seconds</w:t>
      </w:r>
    </w:p>
    <w:p>
      <w:r>
        <w:t>Read only the six spoken paragraphs. The 197-word script takes about 100 seconds at 118 words per minute. Timing marks and source cues are not spoken; rehearse once to adjust pauses.</w:t>
      </w:r>
    </w:p>
    <w:p>
      <w:pPr>
        <w:keepNext/>
      </w:pPr>
      <w:r>
        <w:rPr>
          <w:b/>
        </w:rPr>
        <w:t xml:space="preserve">0 to 15 seconds  </w:t>
      </w:r>
      <w:r>
        <w:t>Safeguard helps people notice possible danger, check responsiveness, and reach human help. The homepage presents emergency choices, support links, and the tracker. About explains the method, sources, and privacy.</w:t>
      </w:r>
    </w:p>
    <w:p>
      <w:pPr>
        <w:spacing w:after="180"/>
      </w:pPr>
      <w:r>
        <w:rPr>
          <w:i/>
        </w:rPr>
        <w:t xml:space="preserve">Source cues  </w:t>
      </w:r>
      <w:hyperlink r:id="rId9">
        <w:r>
          <w:rPr>
            <w:color w:val="245A81"/>
          </w:rPr>
          <w:t>(index.html, line 31)</w:t>
        </w:r>
      </w:hyperlink>
      <w:r>
        <w:t xml:space="preserve">  </w:t>
      </w:r>
      <w:hyperlink r:id="rId11">
        <w:r>
          <w:rPr>
            <w:color w:val="245A81"/>
          </w:rPr>
          <w:t>(about.html, line 30)</w:t>
        </w:r>
      </w:hyperlink>
    </w:p>
    <w:p>
      <w:pPr>
        <w:keepNext/>
      </w:pPr>
      <w:r>
        <w:rPr>
          <w:b/>
        </w:rPr>
        <w:t xml:space="preserve">15 to 30 seconds  </w:t>
      </w:r>
      <w:r>
        <w:t>In site dot CSS, line twelve defines the teal and navy gradient. Shared styles organize cards, buttons, and keyboard focus. Mobile rules stack choices. Navigation connects the pages, while account forms remain demonstrations.</w:t>
      </w:r>
    </w:p>
    <w:p>
      <w:pPr>
        <w:spacing w:after="180"/>
      </w:pPr>
      <w:r>
        <w:rPr>
          <w:i/>
        </w:rPr>
        <w:t xml:space="preserve">Source cues  </w:t>
      </w:r>
      <w:hyperlink r:id="rId12">
        <w:r>
          <w:rPr>
            <w:color w:val="245A81"/>
          </w:rPr>
          <w:t>(site.css, line 12)</w:t>
        </w:r>
      </w:hyperlink>
      <w:r>
        <w:t xml:space="preserve">  </w:t>
      </w:r>
      <w:hyperlink r:id="rId13">
        <w:r>
          <w:rPr>
            <w:color w:val="245A81"/>
          </w:rPr>
          <w:t>(styles.css, line 823)</w:t>
        </w:r>
      </w:hyperlink>
    </w:p>
    <w:p>
      <w:pPr>
        <w:keepNext/>
      </w:pPr>
      <w:r>
        <w:rPr>
          <w:b/>
        </w:rPr>
        <w:t xml:space="preserve">30 to 47 seconds  </w:t>
      </w:r>
      <w:r>
        <w:t>In app dot JavaScript, motion readings identify a possible drop. Settling, recovery, and stillness checks reduce premature prompts. Two motion signals are required. A five-second question lets the person cancel before the warning begins.</w:t>
      </w:r>
    </w:p>
    <w:p>
      <w:pPr>
        <w:spacing w:after="180"/>
      </w:pPr>
      <w:r>
        <w:rPr>
          <w:i/>
        </w:rPr>
        <w:t xml:space="preserve">Source cues  </w:t>
      </w:r>
      <w:hyperlink r:id="rId14">
        <w:r>
          <w:rPr>
            <w:color w:val="245A81"/>
          </w:rPr>
          <w:t>(app.js, line 16)</w:t>
        </w:r>
      </w:hyperlink>
      <w:r>
        <w:t xml:space="preserve">  </w:t>
      </w:r>
      <w:hyperlink r:id="rId15">
        <w:r>
          <w:rPr>
            <w:color w:val="245A81"/>
          </w:rPr>
          <w:t>(app.js, line 502)</w:t>
        </w:r>
      </w:hyperlink>
      <w:r>
        <w:t xml:space="preserve">  </w:t>
      </w:r>
      <w:hyperlink r:id="rId16">
        <w:r>
          <w:rPr>
            <w:color w:val="245A81"/>
          </w:rPr>
          <w:t>(app.js, line 20)</w:t>
        </w:r>
      </w:hyperlink>
    </w:p>
    <w:p>
      <w:pPr>
        <w:keepNext/>
      </w:pPr>
      <w:r>
        <w:rPr>
          <w:b/>
        </w:rPr>
        <w:t xml:space="preserve">47 to 62 seconds  </w:t>
      </w:r>
      <w:r>
        <w:t>The attached MP3 then plays for ten seconds of actual playback. The marker offers the same test. A saved contact receives a prepared message through the messaging app; a person still presses send.</w:t>
      </w:r>
    </w:p>
    <w:p>
      <w:pPr>
        <w:spacing w:after="180"/>
      </w:pPr>
      <w:r>
        <w:rPr>
          <w:i/>
        </w:rPr>
        <w:t xml:space="preserve">Source cues  </w:t>
      </w:r>
      <w:hyperlink r:id="rId17">
        <w:r>
          <w:rPr>
            <w:color w:val="245A81"/>
          </w:rPr>
          <w:t>(app.js, line 21)</w:t>
        </w:r>
      </w:hyperlink>
      <w:r>
        <w:t xml:space="preserve">  </w:t>
      </w:r>
      <w:hyperlink r:id="rId18">
        <w:r>
          <w:rPr>
            <w:color w:val="245A81"/>
          </w:rPr>
          <w:t>(app.js, line 973)</w:t>
        </w:r>
      </w:hyperlink>
    </w:p>
    <w:p>
      <w:pPr>
        <w:keepNext/>
      </w:pPr>
      <w:r>
        <w:rPr>
          <w:b/>
        </w:rPr>
        <w:t xml:space="preserve">62 to 82 seconds  </w:t>
      </w:r>
      <w:r>
        <w:t>Location updates move the satellite-map marker and accuracy circle. The five closest mapped AEDs show venue names, addresses, and indoor directions. Google Maps opens each exact AED pin. Missing names or access details remain explicit.</w:t>
      </w:r>
    </w:p>
    <w:p>
      <w:pPr>
        <w:spacing w:after="180"/>
      </w:pPr>
      <w:r>
        <w:rPr>
          <w:i/>
        </w:rPr>
        <w:t xml:space="preserve">Source cues  </w:t>
      </w:r>
      <w:hyperlink r:id="rId19">
        <w:r>
          <w:rPr>
            <w:color w:val="245A81"/>
          </w:rPr>
          <w:t>(app.js, line 843)</w:t>
        </w:r>
      </w:hyperlink>
      <w:r>
        <w:t xml:space="preserve">  </w:t>
      </w:r>
      <w:hyperlink r:id="rId20">
        <w:r>
          <w:rPr>
            <w:color w:val="245A81"/>
          </w:rPr>
          <w:t>(app.js, line 399)</w:t>
        </w:r>
      </w:hyperlink>
      <w:r>
        <w:t xml:space="preserve">  </w:t>
      </w:r>
      <w:hyperlink r:id="rId21">
        <w:r>
          <w:rPr>
            <w:color w:val="245A81"/>
          </w:rPr>
          <w:t>(app.js, line 294)</w:t>
        </w:r>
      </w:hyperlink>
    </w:p>
    <w:p>
      <w:pPr>
        <w:keepNext/>
      </w:pPr>
      <w:r>
        <w:rPr>
          <w:b/>
        </w:rPr>
        <w:t xml:space="preserve">82 to 100 seconds  </w:t>
      </w:r>
      <w:r>
        <w:t>Supporting pages demonstrate walk check-ins, resource filtering, grouped hazard reports, and risk-zone imports. Their example data stay distinct from live AED records. Together, these features support faster human action while keeping uncertainty visible.</w:t>
      </w:r>
    </w:p>
    <w:p>
      <w:pPr>
        <w:spacing w:after="180"/>
      </w:pPr>
      <w:r>
        <w:rPr>
          <w:i/>
        </w:rPr>
        <w:t xml:space="preserve">Source cues  </w:t>
      </w:r>
      <w:hyperlink r:id="rId22">
        <w:r>
          <w:rPr>
            <w:color w:val="245A81"/>
          </w:rPr>
          <w:t>(safewalk.html, line 176)</w:t>
        </w:r>
      </w:hyperlink>
      <w:r>
        <w:t xml:space="preserve">  </w:t>
      </w:r>
      <w:hyperlink r:id="rId23">
        <w:r>
          <w:rPr>
            <w:color w:val="245A81"/>
          </w:rPr>
          <w:t>(hazard.html, line 88)</w:t>
        </w:r>
      </w:hyperlink>
      <w:r>
        <w:t xml:space="preserve">  </w:t>
      </w:r>
      <w:hyperlink r:id="rId24">
        <w:r>
          <w:rPr>
            <w:color w:val="245A81"/>
          </w:rPr>
          <w:t>(risk-zones.html, line 392)</w:t>
        </w:r>
      </w:hyperlink>
    </w:p>
    <w:p>
      <w:r>
        <w:br w:type="page"/>
      </w:r>
    </w:p>
    <w:p>
      <w:pPr>
        <w:pStyle w:val="Heading1"/>
      </w:pPr>
      <w:r>
        <w:t>Mission statement</w:t>
      </w:r>
    </w:p>
    <w:p>
      <w:r>
        <w:t>Goal: recognize danger, verify responsiveness, and shorten the time before help is requested.</w:t>
      </w:r>
    </w:p>
    <w:p>
      <w:r>
        <w:t>Source: the supplied message.txt. Direct monitoring, interface support and older experiments contribute differently; the explanations below distinguish them.</w:t>
      </w:r>
    </w:p>
    <w:p>
      <w:pPr>
        <w:pStyle w:val="Heading1"/>
      </w:pPr>
      <w:r>
        <w:t>Shared appearance and accessibility</w:t>
      </w:r>
    </w:p>
    <w:p>
      <w:pPr>
        <w:pStyle w:val="Heading2"/>
      </w:pPr>
      <w:r>
        <w:t>Teal navy and charcoal page background</w:t>
      </w:r>
    </w:p>
    <w:p>
      <w:pPr>
        <w:keepNext/>
      </w:pPr>
      <w:hyperlink r:id="rId12">
        <w:r>
          <w:rPr>
            <w:color w:val="245A81"/>
          </w:rPr>
          <w:t>(site.css, line 12)</w:t>
        </w:r>
      </w:hyperlink>
    </w:p>
    <w:p>
      <w:pPr>
        <w:keepNext/>
      </w:pPr>
      <w:r>
        <w:rPr>
          <w:rFonts w:ascii="Consolas" w:hAnsi="Consolas"/>
          <w:sz w:val="18"/>
        </w:rPr>
        <w:t>--page-background: radial-gradient(ellipse at 12% 0%, rgba(43, 112, 126, .24), transparent 52%),</w:t>
      </w:r>
    </w:p>
    <w:p>
      <w:pPr>
        <w:keepNext/>
      </w:pPr>
      <w:hyperlink r:id="rId25">
        <w:r>
          <w:rPr>
            <w:color w:val="245A81"/>
          </w:rPr>
          <w:t>(site.css, line 1090)</w:t>
        </w:r>
      </w:hyperlink>
    </w:p>
    <w:p>
      <w:pPr>
        <w:keepNext/>
      </w:pPr>
      <w:r>
        <w:rPr>
          <w:rFonts w:ascii="Consolas" w:hAnsi="Consolas"/>
          <w:sz w:val="18"/>
        </w:rPr>
        <w:t>body { background: var(--page-background); background-attachment: fixed; min-height: 100vh; }</w:t>
      </w:r>
    </w:p>
    <w:p>
      <w:pPr>
        <w:keepNext/>
      </w:pPr>
      <w:hyperlink r:id="rId26">
        <w:r>
          <w:rPr>
            <w:color w:val="245A81"/>
          </w:rPr>
          <w:t>(styles.css, line 47)</w:t>
        </w:r>
      </w:hyperlink>
    </w:p>
    <w:p>
      <w:pPr>
        <w:keepNext/>
      </w:pPr>
      <w:r>
        <w:rPr>
          <w:rFonts w:ascii="Consolas" w:hAnsi="Consolas"/>
          <w:sz w:val="18"/>
        </w:rPr>
        <w:t>background: var(--page-background);</w:t>
      </w:r>
    </w:p>
    <w:p>
      <w:pPr>
        <w:keepNext/>
      </w:pPr>
      <w:r>
        <w:rPr>
          <w:b/>
        </w:rPr>
        <w:t xml:space="preserve">What this does  </w:t>
      </w:r>
      <w:r>
        <w:t>The gradient variable defines the colors. The body rules apply it across pages and the homepage. The older black variable in styles.css is not the current body background.</w:t>
      </w:r>
    </w:p>
    <w:p>
      <w:r>
        <w:rPr>
          <w:b/>
        </w:rPr>
        <w:t xml:space="preserve">Mission relevance  </w:t>
      </w:r>
      <w:r>
        <w:t>A consistent dark background supports reading the controls; it does not detect danger.</w:t>
      </w:r>
    </w:p>
    <w:p>
      <w:pPr>
        <w:pStyle w:val="Heading2"/>
      </w:pPr>
      <w:r>
        <w:t>Dark cards and borders</w:t>
      </w:r>
    </w:p>
    <w:p>
      <w:pPr>
        <w:keepNext/>
      </w:pPr>
      <w:hyperlink r:id="rId27">
        <w:r>
          <w:rPr>
            <w:color w:val="245A81"/>
          </w:rPr>
          <w:t>(site.css, line 1118)</w:t>
        </w:r>
      </w:hyperlink>
    </w:p>
    <w:p>
      <w:pPr>
        <w:keepNext/>
      </w:pPr>
      <w:r>
        <w:rPr>
          <w:rFonts w:ascii="Consolas" w:hAnsi="Consolas"/>
          <w:sz w:val="18"/>
        </w:rPr>
        <w:t>.card, body.tool .panel, body.tool ul.rows li, .cat-card {</w:t>
      </w:r>
    </w:p>
    <w:p>
      <w:pPr>
        <w:keepNext/>
      </w:pPr>
      <w:hyperlink r:id="rId28">
        <w:r>
          <w:rPr>
            <w:color w:val="245A81"/>
          </w:rPr>
          <w:t>(styles.css, line 783)</w:t>
        </w:r>
      </w:hyperlink>
    </w:p>
    <w:p>
      <w:pPr>
        <w:keepNext/>
      </w:pPr>
      <w:r>
        <w:rPr>
          <w:rFonts w:ascii="Consolas" w:hAnsi="Consolas"/>
          <w:sz w:val="18"/>
        </w:rPr>
        <w:t>.choice-card { background: #202122; border: 1px solid #54595d; padding: 22px; display: flex; flex-direction: column; align-items: flex-start; }</w:t>
      </w:r>
    </w:p>
    <w:p>
      <w:pPr>
        <w:keepNext/>
      </w:pPr>
      <w:r>
        <w:rPr>
          <w:b/>
        </w:rPr>
        <w:t xml:space="preserve">What this does  </w:t>
      </w:r>
      <w:r>
        <w:t>The shared selector targets tool cards. The homepage rule supplies charcoal fill, a thin gray border and padding around each choice.</w:t>
      </w:r>
    </w:p>
    <w:p>
      <w:r>
        <w:rPr>
          <w:b/>
        </w:rPr>
        <w:t xml:space="preserve">Mission relevance  </w:t>
      </w:r>
      <w:r>
        <w:t>Separates actions visually so a person can find the next step.</w:t>
      </w:r>
    </w:p>
    <w:p>
      <w:pPr>
        <w:pStyle w:val="Heading2"/>
      </w:pPr>
      <w:r>
        <w:t>Body text and serif headings</w:t>
      </w:r>
    </w:p>
    <w:p>
      <w:pPr>
        <w:keepNext/>
      </w:pPr>
      <w:hyperlink r:id="rId29">
        <w:r>
          <w:rPr>
            <w:color w:val="245A81"/>
          </w:rPr>
          <w:t>(styles.css, line 745)</w:t>
        </w:r>
      </w:hyperlink>
    </w:p>
    <w:p>
      <w:pPr>
        <w:keepNext/>
      </w:pPr>
      <w:r>
        <w:rPr>
          <w:rFonts w:ascii="Consolas" w:hAnsi="Consolas"/>
          <w:sz w:val="18"/>
        </w:rPr>
        <w:t>body { font-family: -apple-system, BlinkMacSystemFont, "Segoe UI", sans-serif; }</w:t>
      </w:r>
    </w:p>
    <w:p>
      <w:pPr>
        <w:keepNext/>
      </w:pPr>
      <w:hyperlink r:id="rId30">
        <w:r>
          <w:rPr>
            <w:color w:val="245A81"/>
          </w:rPr>
          <w:t>(styles.css, line 746)</w:t>
        </w:r>
      </w:hyperlink>
    </w:p>
    <w:p>
      <w:pPr>
        <w:keepNext/>
      </w:pPr>
      <w:r>
        <w:rPr>
          <w:rFonts w:ascii="Consolas" w:hAnsi="Consolas"/>
          <w:sz w:val="18"/>
        </w:rPr>
        <w:t>h1, h2, h3 { font-family: Georgia, "Times New Roman", serif; font-weight: 500; letter-spacing: -.018em !important; }</w:t>
      </w:r>
    </w:p>
    <w:p>
      <w:pPr>
        <w:keepNext/>
      </w:pPr>
      <w:r>
        <w:rPr>
          <w:b/>
        </w:rPr>
        <w:t xml:space="preserve">What this does  </w:t>
      </w:r>
      <w:r>
        <w:t>System fonts display body text; Georgia displays headings. The heading rule uses medium weight and tighter spacing.</w:t>
      </w:r>
    </w:p>
    <w:p>
      <w:r>
        <w:rPr>
          <w:b/>
        </w:rPr>
        <w:t xml:space="preserve">Mission relevance  </w:t>
      </w:r>
      <w:r>
        <w:t>Readable hierarchy supports quick scanning during a check-in.</w:t>
      </w:r>
    </w:p>
    <w:p>
      <w:pPr>
        <w:pStyle w:val="Heading2"/>
      </w:pPr>
      <w:r>
        <w:t>Readable shared page width</w:t>
      </w:r>
    </w:p>
    <w:p>
      <w:pPr>
        <w:keepNext/>
      </w:pPr>
      <w:hyperlink r:id="rId31">
        <w:r>
          <w:rPr>
            <w:color w:val="245A81"/>
          </w:rPr>
          <w:t>(site.css, line 1092)</w:t>
        </w:r>
      </w:hyperlink>
    </w:p>
    <w:p>
      <w:pPr>
        <w:keepNext/>
      </w:pPr>
      <w:r>
        <w:rPr>
          <w:rFonts w:ascii="Consolas" w:hAnsi="Consolas"/>
          <w:sz w:val="18"/>
        </w:rPr>
        <w:t>.container, .shell, .site-nav .inner, .site-footer .inner { width: min(960px, calc(100% - 40px)); }</w:t>
      </w:r>
    </w:p>
    <w:p>
      <w:pPr>
        <w:keepNext/>
      </w:pPr>
      <w:r>
        <w:rPr>
          <w:b/>
        </w:rPr>
        <w:t xml:space="preserve">What this does  </w:t>
      </w:r>
      <w:r>
        <w:t>The shared rule caps these containers at 960 pixels and leaves 40 pixels of viewport space. Homepage styles.css later sets its container width separately.</w:t>
      </w:r>
    </w:p>
    <w:p>
      <w:r>
        <w:rPr>
          <w:b/>
        </w:rPr>
        <w:t xml:space="preserve">Mission relevance  </w:t>
      </w:r>
      <w:r>
        <w:t>Keeps the interface within the screen and avoids overly long reading lines.</w:t>
      </w:r>
    </w:p>
    <w:p>
      <w:pPr>
        <w:pStyle w:val="Heading2"/>
      </w:pPr>
      <w:r>
        <w:t>Homepage content width</w:t>
      </w:r>
    </w:p>
    <w:p>
      <w:pPr>
        <w:keepNext/>
      </w:pPr>
      <w:hyperlink r:id="rId32">
        <w:r>
          <w:rPr>
            <w:color w:val="245A81"/>
          </w:rPr>
          <w:t>(styles.css, line 67)</w:t>
        </w:r>
      </w:hyperlink>
    </w:p>
    <w:p>
      <w:pPr>
        <w:keepNext/>
      </w:pPr>
      <w:r>
        <w:rPr>
          <w:rFonts w:ascii="Consolas" w:hAnsi="Consolas"/>
          <w:sz w:val="18"/>
        </w:rPr>
        <w:t>width: min(1180px, calc(100% - 32px));</w:t>
      </w:r>
    </w:p>
    <w:p>
      <w:pPr>
        <w:keepNext/>
      </w:pPr>
      <w:r>
        <w:rPr>
          <w:b/>
        </w:rPr>
        <w:t xml:space="preserve">What this does  </w:t>
      </w:r>
      <w:r>
        <w:t>The homepage container can grow to 1180 pixels while retaining 16-pixel side margins on a narrow screen.</w:t>
      </w:r>
    </w:p>
    <w:p>
      <w:r>
        <w:rPr>
          <w:b/>
        </w:rPr>
        <w:t xml:space="preserve">Mission relevance  </w:t>
      </w:r>
      <w:r>
        <w:t>Uses the available screen while keeping content away from its edges.</w:t>
      </w:r>
    </w:p>
    <w:p>
      <w:pPr>
        <w:pStyle w:val="Heading2"/>
      </w:pPr>
      <w:r>
        <w:t>Main and secondary buttons</w:t>
      </w:r>
    </w:p>
    <w:p>
      <w:pPr>
        <w:keepNext/>
      </w:pPr>
      <w:hyperlink r:id="rId33">
        <w:r>
          <w:rPr>
            <w:color w:val="245A81"/>
          </w:rPr>
          <w:t>(site.css, line 1130)</w:t>
        </w:r>
      </w:hyperlink>
    </w:p>
    <w:p>
      <w:pPr>
        <w:keepNext/>
      </w:pPr>
      <w:r>
        <w:rPr>
          <w:rFonts w:ascii="Consolas" w:hAnsi="Consolas"/>
          <w:sz w:val="18"/>
        </w:rPr>
        <w:t>.button.primary, button.primary { background: #3366cc; color: white; }</w:t>
      </w:r>
    </w:p>
    <w:p>
      <w:pPr>
        <w:keepNext/>
      </w:pPr>
      <w:hyperlink r:id="rId34">
        <w:r>
          <w:rPr>
            <w:color w:val="245A81"/>
          </w:rPr>
          <w:t>(styles.css, line 765)</w:t>
        </w:r>
      </w:hyperlink>
    </w:p>
    <w:p>
      <w:pPr>
        <w:keepNext/>
      </w:pPr>
      <w:r>
        <w:rPr>
          <w:rFonts w:ascii="Consolas" w:hAnsi="Consolas"/>
          <w:sz w:val="18"/>
        </w:rPr>
        <w:t>.primary-btn { background: #3366cc; color: #fff; box-shadow: none; }</w:t>
      </w:r>
    </w:p>
    <w:p>
      <w:pPr>
        <w:keepNext/>
      </w:pPr>
      <w:hyperlink r:id="rId35">
        <w:r>
          <w:rPr>
            <w:color w:val="245A81"/>
          </w:rPr>
          <w:t>(styles.css, line 767)</w:t>
        </w:r>
      </w:hyperlink>
    </w:p>
    <w:p>
      <w:pPr>
        <w:keepNext/>
      </w:pPr>
      <w:r>
        <w:rPr>
          <w:rFonts w:ascii="Consolas" w:hAnsi="Consolas"/>
          <w:sz w:val="18"/>
        </w:rPr>
        <w:t>.secondary-btn { background: #27292d; border-color: #54595d; }</w:t>
      </w:r>
    </w:p>
    <w:p>
      <w:pPr>
        <w:keepNext/>
      </w:pPr>
      <w:r>
        <w:rPr>
          <w:b/>
        </w:rPr>
        <w:t xml:space="preserve">What this does  </w:t>
      </w:r>
      <w:r>
        <w:t>Primary actions use blue with white text; secondary actions use charcoal and a gray border. Later rules override the old white primary-button fill.</w:t>
      </w:r>
    </w:p>
    <w:p>
      <w:r>
        <w:rPr>
          <w:b/>
        </w:rPr>
        <w:t xml:space="preserve">Mission relevance  </w:t>
      </w:r>
      <w:r>
        <w:t>Makes the principal action easier to distinguish.</w:t>
      </w:r>
    </w:p>
    <w:p>
      <w:pPr>
        <w:pStyle w:val="Heading2"/>
      </w:pPr>
      <w:r>
        <w:t>Emergency choice accent</w:t>
      </w:r>
    </w:p>
    <w:p>
      <w:pPr>
        <w:keepNext/>
      </w:pPr>
      <w:hyperlink r:id="rId36">
        <w:r>
          <w:rPr>
            <w:color w:val="245A81"/>
          </w:rPr>
          <w:t>(styles.css, line 29)</w:t>
        </w:r>
      </w:hyperlink>
    </w:p>
    <w:p>
      <w:pPr>
        <w:keepNext/>
      </w:pPr>
      <w:r>
        <w:rPr>
          <w:rFonts w:ascii="Consolas" w:hAnsi="Consolas"/>
          <w:sz w:val="18"/>
        </w:rPr>
        <w:t>--emergency: #ff3b30;</w:t>
      </w:r>
    </w:p>
    <w:p>
      <w:pPr>
        <w:keepNext/>
      </w:pPr>
      <w:hyperlink r:id="rId37">
        <w:r>
          <w:rPr>
            <w:color w:val="245A81"/>
          </w:rPr>
          <w:t>(styles.css, line 789)</w:t>
        </w:r>
      </w:hyperlink>
    </w:p>
    <w:p>
      <w:pPr>
        <w:keepNext/>
      </w:pPr>
      <w:r>
        <w:rPr>
          <w:rFonts w:ascii="Consolas" w:hAnsi="Consolas"/>
          <w:sz w:val="18"/>
        </w:rPr>
        <w:t>.danger-choice { border-top: 3px solid var(--emergency); }</w:t>
      </w:r>
    </w:p>
    <w:p>
      <w:pPr>
        <w:keepNext/>
      </w:pPr>
      <w:r>
        <w:rPr>
          <w:b/>
        </w:rPr>
        <w:t xml:space="preserve">What this does  </w:t>
      </w:r>
      <w:r>
        <w:t>The emergency color variable supplies the red upper border on the immediate-danger card.</w:t>
      </w:r>
    </w:p>
    <w:p>
      <w:r>
        <w:rPr>
          <w:b/>
        </w:rPr>
        <w:t xml:space="preserve">Mission relevance  </w:t>
      </w:r>
      <w:r>
        <w:t>Visually distinguishes the manual emergency choice from general support.</w:t>
      </w:r>
    </w:p>
    <w:p>
      <w:pPr>
        <w:pStyle w:val="Heading2"/>
      </w:pPr>
      <w:r>
        <w:t>Mobile cards and sequence layout</w:t>
      </w:r>
    </w:p>
    <w:p>
      <w:pPr>
        <w:keepNext/>
      </w:pPr>
      <w:hyperlink r:id="rId38">
        <w:r>
          <w:rPr>
            <w:color w:val="245A81"/>
          </w:rPr>
          <w:t>(styles.css, line 822)</w:t>
        </w:r>
      </w:hyperlink>
    </w:p>
    <w:p>
      <w:pPr>
        <w:keepNext/>
      </w:pPr>
      <w:r>
        <w:rPr>
          <w:rFonts w:ascii="Consolas" w:hAnsi="Consolas"/>
          <w:sz w:val="18"/>
        </w:rPr>
        <w:t>@media (max-width: 800px) {</w:t>
      </w:r>
    </w:p>
    <w:p>
      <w:pPr>
        <w:keepNext/>
      </w:pPr>
      <w:hyperlink r:id="rId13">
        <w:r>
          <w:rPr>
            <w:color w:val="245A81"/>
          </w:rPr>
          <w:t>(styles.css, line 823)</w:t>
        </w:r>
      </w:hyperlink>
    </w:p>
    <w:p>
      <w:pPr>
        <w:keepNext/>
      </w:pPr>
      <w:r>
        <w:rPr>
          <w:rFonts w:ascii="Consolas" w:hAnsi="Consolas"/>
          <w:sz w:val="18"/>
        </w:rPr>
        <w:t>.choice-grid, .sequence-list, .local-facts { grid-template-columns: 1fr; }</w:t>
      </w:r>
    </w:p>
    <w:p>
      <w:pPr>
        <w:keepNext/>
      </w:pPr>
      <w:r>
        <w:rPr>
          <w:b/>
        </w:rPr>
        <w:t xml:space="preserve">What this does  </w:t>
      </w:r>
      <w:r>
        <w:t>At 800 pixels or narrower, the three listed grids become single columns. This rule does not change the separate hero grid.</w:t>
      </w:r>
    </w:p>
    <w:p>
      <w:r>
        <w:rPr>
          <w:b/>
        </w:rPr>
        <w:t xml:space="preserve">Mission relevance  </w:t>
      </w:r>
      <w:r>
        <w:t>Keeps important choices readable on a phone.</w:t>
      </w:r>
    </w:p>
    <w:p>
      <w:pPr>
        <w:pStyle w:val="Heading2"/>
      </w:pPr>
      <w:r>
        <w:t>Mobile navigation and map size</w:t>
      </w:r>
    </w:p>
    <w:p>
      <w:pPr>
        <w:keepNext/>
      </w:pPr>
      <w:hyperlink r:id="rId39">
        <w:r>
          <w:rPr>
            <w:color w:val="245A81"/>
          </w:rPr>
          <w:t>(site.css, line 1147)</w:t>
        </w:r>
      </w:hyperlink>
    </w:p>
    <w:p>
      <w:pPr>
        <w:keepNext/>
      </w:pPr>
      <w:r>
        <w:rPr>
          <w:rFonts w:ascii="Consolas" w:hAnsi="Consolas"/>
          <w:sz w:val="18"/>
        </w:rPr>
        <w:t>.site-nav .groups { overflow-x: auto; flex-wrap: nowrap; width: 100%; padding-bottom: 4px; }</w:t>
      </w:r>
    </w:p>
    <w:p>
      <w:pPr>
        <w:keepNext/>
      </w:pPr>
      <w:hyperlink r:id="rId40">
        <w:r>
          <w:rPr>
            <w:color w:val="245A81"/>
          </w:rPr>
          <w:t>(site.css, line 1172)</w:t>
        </w:r>
      </w:hyperlink>
    </w:p>
    <w:p>
      <w:pPr>
        <w:keepNext/>
      </w:pPr>
      <w:r>
        <w:rPr>
          <w:rFonts w:ascii="Consolas" w:hAnsi="Consolas"/>
          <w:sz w:val="18"/>
        </w:rPr>
        <w:t>@media (max-width: 600px) { #satelliteMap { height: 280px; } }</w:t>
      </w:r>
    </w:p>
    <w:p>
      <w:pPr>
        <w:keepNext/>
      </w:pPr>
      <w:r>
        <w:rPr>
          <w:b/>
        </w:rPr>
        <w:t xml:space="preserve">What this does  </w:t>
      </w:r>
      <w:r>
        <w:t>Navigation can scroll horizontally on narrow screens. The satellite map becomes 280 pixels tall below 600 pixels.</w:t>
      </w:r>
    </w:p>
    <w:p>
      <w:r>
        <w:rPr>
          <w:b/>
        </w:rPr>
        <w:t xml:space="preserve">Mission relevance  </w:t>
      </w:r>
      <w:r>
        <w:t>Preserves navigation and location context on smaller displays.</w:t>
      </w:r>
    </w:p>
    <w:p>
      <w:pPr>
        <w:pStyle w:val="Heading2"/>
      </w:pPr>
      <w:r>
        <w:t>Keyboard focus and skip link</w:t>
      </w:r>
    </w:p>
    <w:p>
      <w:pPr>
        <w:keepNext/>
      </w:pPr>
      <w:hyperlink r:id="rId41">
        <w:r>
          <w:rPr>
            <w:color w:val="245A81"/>
          </w:rPr>
          <w:t>(site.css, line 467)</w:t>
        </w:r>
      </w:hyperlink>
    </w:p>
    <w:p>
      <w:pPr>
        <w:keepNext/>
      </w:pPr>
      <w:r>
        <w:rPr>
          <w:rFonts w:ascii="Consolas" w:hAnsi="Consolas"/>
          <w:sz w:val="18"/>
        </w:rPr>
        <w:t>outline: 3px solid var(--blue);</w:t>
      </w:r>
    </w:p>
    <w:p>
      <w:pPr>
        <w:keepNext/>
      </w:pPr>
      <w:hyperlink r:id="rId42">
        <w:r>
          <w:rPr>
            <w:color w:val="245A81"/>
          </w:rPr>
          <w:t>(nav.js, line 53)</w:t>
        </w:r>
      </w:hyperlink>
    </w:p>
    <w:p>
      <w:pPr>
        <w:keepNext/>
      </w:pPr>
      <w:r>
        <w:rPr>
          <w:rFonts w:ascii="Consolas" w:hAnsi="Consolas"/>
          <w:sz w:val="18"/>
        </w:rPr>
        <w:t>skip.href = "#main-content";</w:t>
      </w:r>
    </w:p>
    <w:p>
      <w:pPr>
        <w:keepNext/>
      </w:pPr>
      <w:hyperlink r:id="rId43">
        <w:r>
          <w:rPr>
            <w:color w:val="245A81"/>
          </w:rPr>
          <w:t>(site.css, line 1074)</w:t>
        </w:r>
      </w:hyperlink>
    </w:p>
    <w:p>
      <w:pPr>
        <w:keepNext/>
      </w:pPr>
      <w:r>
        <w:rPr>
          <w:rFonts w:ascii="Consolas" w:hAnsi="Consolas"/>
          <w:sz w:val="18"/>
        </w:rPr>
        <w:t>.skip-link:focus { top: 1rem; }</w:t>
      </w:r>
    </w:p>
    <w:p>
      <w:pPr>
        <w:keepNext/>
      </w:pPr>
      <w:r>
        <w:rPr>
          <w:b/>
        </w:rPr>
        <w:t xml:space="preserve">What this does  </w:t>
      </w:r>
      <w:r>
        <w:t>The focus rule draws an outline. The skip link jumps to main content and becomes visible when focused.</w:t>
      </w:r>
    </w:p>
    <w:p>
      <w:r>
        <w:rPr>
          <w:b/>
        </w:rPr>
        <w:t xml:space="preserve">Mission relevance  </w:t>
      </w:r>
      <w:r>
        <w:t>Lets keyboard users reach and operate the safety controls.</w:t>
      </w:r>
    </w:p>
    <w:p>
      <w:pPr>
        <w:pStyle w:val="Heading2"/>
      </w:pPr>
      <w:r>
        <w:t>Responsive browser viewport</w:t>
      </w:r>
    </w:p>
    <w:p>
      <w:pPr>
        <w:keepNext/>
      </w:pPr>
      <w:hyperlink r:id="rId44">
        <w:r>
          <w:rPr>
            <w:color w:val="245A81"/>
          </w:rPr>
          <w:t>(index.html, line 7)</w:t>
        </w:r>
      </w:hyperlink>
    </w:p>
    <w:p>
      <w:pPr>
        <w:keepNext/>
      </w:pPr>
      <w:r>
        <w:rPr>
          <w:rFonts w:ascii="Consolas" w:hAnsi="Consolas"/>
          <w:sz w:val="18"/>
        </w:rPr>
        <w:t>&lt;meta name="viewport" content="width=device-width,initial-scale=1"&gt;</w:t>
      </w:r>
    </w:p>
    <w:p>
      <w:pPr>
        <w:keepNext/>
      </w:pPr>
      <w:r>
        <w:rPr>
          <w:b/>
        </w:rPr>
        <w:t xml:space="preserve">What this does  </w:t>
      </w:r>
      <w:r>
        <w:t>The viewport meta tag tells the browser to use the device width and an initial scale of one.</w:t>
      </w:r>
    </w:p>
    <w:p>
      <w:r>
        <w:rPr>
          <w:b/>
        </w:rPr>
        <w:t xml:space="preserve">Mission relevance  </w:t>
      </w:r>
      <w:r>
        <w:t>Allows responsive CSS to use the actual phone viewport.</w:t>
      </w:r>
    </w:p>
    <w:p>
      <w:pPr>
        <w:pStyle w:val="Heading2"/>
      </w:pPr>
      <w:r>
        <w:t>Dialog overlay and readable controls</w:t>
      </w:r>
    </w:p>
    <w:p>
      <w:pPr>
        <w:keepNext/>
      </w:pPr>
      <w:hyperlink r:id="rId45">
        <w:r>
          <w:rPr>
            <w:color w:val="245A81"/>
          </w:rPr>
          <w:t>(site.css, line 1131)</w:t>
        </w:r>
      </w:hyperlink>
    </w:p>
    <w:p>
      <w:pPr>
        <w:keepNext/>
      </w:pPr>
      <w:r>
        <w:rPr>
          <w:rFonts w:ascii="Consolas" w:hAnsi="Consolas"/>
          <w:sz w:val="18"/>
        </w:rPr>
        <w:t>.care-dialog { width: min(430px, calc(100% - 32px)); padding: 24px; background: #202122; color: var(--text); border: 1px solid var(--line); }</w:t>
      </w:r>
    </w:p>
    <w:p>
      <w:pPr>
        <w:keepNext/>
      </w:pPr>
      <w:hyperlink r:id="rId46">
        <w:r>
          <w:rPr>
            <w:color w:val="245A81"/>
          </w:rPr>
          <w:t>(styles.css, line 805)</w:t>
        </w:r>
      </w:hyperlink>
    </w:p>
    <w:p>
      <w:pPr>
        <w:keepNext/>
      </w:pPr>
      <w:r>
        <w:rPr>
          <w:rFonts w:ascii="Consolas" w:hAnsi="Consolas"/>
          <w:sz w:val="18"/>
        </w:rPr>
        <w:t>.auth-dialog::backdrop { background: rgba(0, 0, 0, .72); }</w:t>
      </w:r>
    </w:p>
    <w:p>
      <w:pPr>
        <w:keepNext/>
      </w:pPr>
      <w:r>
        <w:rPr>
          <w:b/>
        </w:rPr>
        <w:t xml:space="preserve">What this does  </w:t>
      </w:r>
      <w:r>
        <w:t>The care dialog has a bounded width and internal padding. The account backdrop dims the page behind its modal.</w:t>
      </w:r>
    </w:p>
    <w:p>
      <w:r>
        <w:rPr>
          <w:b/>
        </w:rPr>
        <w:t xml:space="preserve">Mission relevance  </w:t>
      </w:r>
      <w:r>
        <w:t>Keeps a prompt distinct from the surrounding page.</w:t>
      </w:r>
    </w:p>
    <w:p>
      <w:pPr>
        <w:pStyle w:val="Heading2"/>
      </w:pPr>
      <w:r>
        <w:t>AED row typography and spacing</w:t>
      </w:r>
    </w:p>
    <w:p>
      <w:pPr>
        <w:keepNext/>
      </w:pPr>
      <w:hyperlink r:id="rId47">
        <w:r>
          <w:rPr>
            <w:color w:val="245A81"/>
          </w:rPr>
          <w:t>(site.css, line 1169)</w:t>
        </w:r>
      </w:hyperlink>
    </w:p>
    <w:p>
      <w:pPr>
        <w:keepNext/>
      </w:pPr>
      <w:r>
        <w:rPr>
          <w:rFonts w:ascii="Consolas" w:hAnsi="Consolas"/>
          <w:sz w:val="18"/>
        </w:rPr>
        <w:t>.places-list a { color: var(--blue); font-weight: 700; }</w:t>
      </w:r>
    </w:p>
    <w:p>
      <w:pPr>
        <w:keepNext/>
      </w:pPr>
      <w:hyperlink r:id="rId48">
        <w:r>
          <w:rPr>
            <w:color w:val="245A81"/>
          </w:rPr>
          <w:t>(site.css, line 1171)</w:t>
        </w:r>
      </w:hyperlink>
    </w:p>
    <w:p>
      <w:pPr>
        <w:keepNext/>
      </w:pPr>
      <w:r>
        <w:rPr>
          <w:rFonts w:ascii="Consolas" w:hAnsi="Consolas"/>
          <w:sz w:val="18"/>
        </w:rPr>
        <w:t>.places-list small { display: block; margin-top: 3px; color: var(--muted); }</w:t>
      </w:r>
    </w:p>
    <w:p>
      <w:pPr>
        <w:keepNext/>
      </w:pPr>
      <w:r>
        <w:rPr>
          <w:b/>
        </w:rPr>
        <w:t xml:space="preserve">What this does  </w:t>
      </w:r>
      <w:r>
        <w:t>Venue links are bold; addresses, indoor hints and metadata appear on separate muted lines.</w:t>
      </w:r>
    </w:p>
    <w:p>
      <w:r>
        <w:rPr>
          <w:b/>
        </w:rPr>
        <w:t xml:space="preserve">Mission relevance  </w:t>
      </w:r>
      <w:r>
        <w:t>Helps someone identify the destination before reading the final directions.</w:t>
      </w:r>
    </w:p>
    <w:p>
      <w:pPr>
        <w:pStyle w:val="Heading1"/>
      </w:pPr>
      <w:r>
        <w:t>Navigation and ordinary interface sound</w:t>
      </w:r>
    </w:p>
    <w:p>
      <w:pPr>
        <w:pStyle w:val="Heading2"/>
      </w:pPr>
      <w:r>
        <w:t>Home tracker and About navigation</w:t>
      </w:r>
    </w:p>
    <w:p>
      <w:pPr>
        <w:keepNext/>
      </w:pPr>
      <w:hyperlink r:id="rId49">
        <w:r>
          <w:rPr>
            <w:color w:val="245A81"/>
          </w:rPr>
          <w:t>(nav.js, line 12)</w:t>
        </w:r>
      </w:hyperlink>
    </w:p>
    <w:p>
      <w:pPr>
        <w:keepNext/>
      </w:pPr>
      <w:r>
        <w:rPr>
          <w:rFonts w:ascii="Consolas" w:hAnsi="Consolas"/>
          <w:sz w:val="18"/>
        </w:rPr>
        <w:t>const SITE = [</w:t>
      </w:r>
    </w:p>
    <w:p>
      <w:pPr>
        <w:keepNext/>
      </w:pPr>
      <w:hyperlink r:id="rId50">
        <w:r>
          <w:rPr>
            <w:color w:val="245A81"/>
          </w:rPr>
          <w:t>(nav.js, line 25)</w:t>
        </w:r>
      </w:hyperlink>
    </w:p>
    <w:p>
      <w:pPr>
        <w:keepNext/>
      </w:pPr>
      <w:r>
        <w:rPr>
          <w:rFonts w:ascii="Consolas" w:hAnsi="Consolas"/>
          <w:sz w:val="18"/>
        </w:rPr>
        <w:t>{ id: "detect", href: "fall-detection.html", label: "Drop tracker" }</w:t>
      </w:r>
    </w:p>
    <w:p>
      <w:pPr>
        <w:keepNext/>
      </w:pPr>
      <w:r>
        <w:rPr>
          <w:b/>
        </w:rPr>
        <w:t xml:space="preserve">What this does  </w:t>
      </w:r>
      <w:r>
        <w:t>The shared navigation records define Home, Drop tracker and Method and limits. buildNav and buildFooter read the same records.</w:t>
      </w:r>
    </w:p>
    <w:p>
      <w:r>
        <w:rPr>
          <w:b/>
        </w:rPr>
        <w:t xml:space="preserve">Mission relevance  </w:t>
      </w:r>
      <w:r>
        <w:t>Provides consistent routes to the core monitoring flow.</w:t>
      </w:r>
    </w:p>
    <w:p>
      <w:pPr>
        <w:pStyle w:val="Heading2"/>
      </w:pPr>
      <w:r>
        <w:t>Safeguard brand and active page</w:t>
      </w:r>
    </w:p>
    <w:p>
      <w:pPr>
        <w:keepNext/>
      </w:pPr>
      <w:hyperlink r:id="rId51">
        <w:r>
          <w:rPr>
            <w:color w:val="245A81"/>
          </w:rPr>
          <w:t>(nav.js, line 77)</w:t>
        </w:r>
      </w:hyperlink>
    </w:p>
    <w:p>
      <w:pPr>
        <w:keepNext/>
      </w:pPr>
      <w:r>
        <w:rPr>
          <w:rFonts w:ascii="Consolas" w:hAnsi="Consolas"/>
          <w:sz w:val="18"/>
        </w:rPr>
        <w:t>name.textContent = "Safeguard";</w:t>
      </w:r>
    </w:p>
    <w:p>
      <w:pPr>
        <w:keepNext/>
      </w:pPr>
      <w:hyperlink r:id="rId52">
        <w:r>
          <w:rPr>
            <w:color w:val="245A81"/>
          </w:rPr>
          <w:t>(nav.js, line 109)</w:t>
        </w:r>
      </w:hyperlink>
    </w:p>
    <w:p>
      <w:pPr>
        <w:keepNext/>
      </w:pPr>
      <w:r>
        <w:rPr>
          <w:rFonts w:ascii="Consolas" w:hAnsi="Consolas"/>
          <w:sz w:val="18"/>
        </w:rPr>
        <w:t>a.setAttribute("aria-current", "page");</w:t>
      </w:r>
    </w:p>
    <w:p>
      <w:pPr>
        <w:keepNext/>
      </w:pPr>
      <w:r>
        <w:rPr>
          <w:b/>
        </w:rPr>
        <w:t xml:space="preserve">What this does  </w:t>
      </w:r>
      <w:r>
        <w:t>The brand is inserted as text. The matching navigation link is marked as the current page for assistive technology.</w:t>
      </w:r>
    </w:p>
    <w:p>
      <w:r>
        <w:rPr>
          <w:b/>
        </w:rPr>
        <w:t xml:space="preserve">Mission relevance  </w:t>
      </w:r>
      <w:r>
        <w:t>Makes the service and the current location within it identifiable.</w:t>
      </w:r>
    </w:p>
    <w:p>
      <w:pPr>
        <w:pStyle w:val="Heading2"/>
      </w:pPr>
      <w:r>
        <w:t>Shared footer</w:t>
      </w:r>
    </w:p>
    <w:p>
      <w:pPr>
        <w:keepNext/>
      </w:pPr>
      <w:hyperlink r:id="rId53">
        <w:r>
          <w:rPr>
            <w:color w:val="245A81"/>
          </w:rPr>
          <w:t>(nav.js, line 151)</w:t>
        </w:r>
      </w:hyperlink>
    </w:p>
    <w:p>
      <w:pPr>
        <w:keepNext/>
      </w:pPr>
      <w:r>
        <w:rPr>
          <w:rFonts w:ascii="Consolas" w:hAnsi="Consolas"/>
          <w:sz w:val="18"/>
        </w:rPr>
        <w:t>function buildFooter() {</w:t>
      </w:r>
    </w:p>
    <w:p>
      <w:pPr>
        <w:keepNext/>
      </w:pPr>
      <w:r>
        <w:rPr>
          <w:b/>
        </w:rPr>
        <w:t xml:space="preserve">What this does  </w:t>
      </w:r>
      <w:r>
        <w:t>This function constructs the footer from the shared site map and adds its explanatory text.</w:t>
      </w:r>
    </w:p>
    <w:p>
      <w:r>
        <w:rPr>
          <w:b/>
        </w:rPr>
        <w:t xml:space="preserve">Mission relevance  </w:t>
      </w:r>
      <w:r>
        <w:t>Keeps navigation available after a person reaches the end of a page.</w:t>
      </w:r>
    </w:p>
    <w:p>
      <w:pPr>
        <w:pStyle w:val="Heading2"/>
      </w:pPr>
      <w:r>
        <w:t>Labels for supporting experiments</w:t>
      </w:r>
    </w:p>
    <w:p>
      <w:pPr>
        <w:keepNext/>
      </w:pPr>
      <w:hyperlink r:id="rId54">
        <w:r>
          <w:rPr>
            <w:color w:val="245A81"/>
          </w:rPr>
          <w:t>(nav.js, line 42)</w:t>
        </w:r>
      </w:hyperlink>
    </w:p>
    <w:p>
      <w:pPr>
        <w:keepNext/>
      </w:pPr>
      <w:r>
        <w:rPr>
          <w:rFonts w:ascii="Consolas" w:hAnsi="Consolas"/>
          <w:sz w:val="18"/>
        </w:rPr>
        <w:t>const TRIAL = ["safewalk", "shelters", "hazard"];</w:t>
      </w:r>
    </w:p>
    <w:p>
      <w:pPr>
        <w:keepNext/>
      </w:pPr>
      <w:hyperlink r:id="rId55">
        <w:r>
          <w:rPr>
            <w:color w:val="245A81"/>
          </w:rPr>
          <w:t>(nav.js, line 188)</w:t>
        </w:r>
      </w:hyperlink>
    </w:p>
    <w:p>
      <w:pPr>
        <w:keepNext/>
      </w:pPr>
      <w:r>
        <w:rPr>
          <w:rFonts w:ascii="Consolas" w:hAnsi="Consolas"/>
          <w:sz w:val="18"/>
        </w:rPr>
        <w:t>function buildTrialBanner() {</w:t>
      </w:r>
    </w:p>
    <w:p>
      <w:pPr>
        <w:keepNext/>
      </w:pPr>
      <w:r>
        <w:rPr>
          <w:b/>
        </w:rPr>
        <w:t xml:space="preserve">What this does  </w:t>
      </w:r>
      <w:r>
        <w:t>Safewalk, shelters and hazard are listed as earlier experiments. Their banner is generated separately from the main tracker.</w:t>
      </w:r>
    </w:p>
    <w:p>
      <w:r>
        <w:rPr>
          <w:b/>
        </w:rPr>
        <w:t xml:space="preserve">Mission relevance  </w:t>
      </w:r>
      <w:r>
        <w:t>Helps distinguish supporting demonstrations from the core detection sequence.</w:t>
      </w:r>
    </w:p>
    <w:p>
      <w:pPr>
        <w:pStyle w:val="Heading2"/>
      </w:pPr>
      <w:r>
        <w:t>Click and hover feedback</w:t>
      </w:r>
    </w:p>
    <w:p>
      <w:pPr>
        <w:keepNext/>
      </w:pPr>
      <w:hyperlink r:id="rId56">
        <w:r>
          <w:rPr>
            <w:color w:val="245A81"/>
          </w:rPr>
          <w:t>(sound.js, line 9)</w:t>
        </w:r>
      </w:hyperlink>
    </w:p>
    <w:p>
      <w:pPr>
        <w:keepNext/>
      </w:pPr>
      <w:r>
        <w:rPr>
          <w:rFonts w:ascii="Consolas" w:hAnsi="Consolas"/>
          <w:sz w:val="18"/>
        </w:rPr>
        <w:t>const SOUND_FILE = "click.mp3";</w:t>
      </w:r>
    </w:p>
    <w:p>
      <w:pPr>
        <w:keepNext/>
      </w:pPr>
      <w:hyperlink r:id="rId57">
        <w:r>
          <w:rPr>
            <w:color w:val="245A81"/>
          </w:rPr>
          <w:t>(sound.js, line 87)</w:t>
        </w:r>
      </w:hyperlink>
    </w:p>
    <w:p>
      <w:pPr>
        <w:keepNext/>
      </w:pPr>
      <w:r>
        <w:rPr>
          <w:rFonts w:ascii="Consolas" w:hAnsi="Consolas"/>
          <w:sz w:val="18"/>
        </w:rPr>
        <w:t>playClick(0.5);</w:t>
      </w:r>
    </w:p>
    <w:p>
      <w:pPr>
        <w:keepNext/>
      </w:pPr>
      <w:hyperlink r:id="rId58">
        <w:r>
          <w:rPr>
            <w:color w:val="245A81"/>
          </w:rPr>
          <w:t>(sound.js, line 109)</w:t>
        </w:r>
      </w:hyperlink>
    </w:p>
    <w:p>
      <w:pPr>
        <w:keepNext/>
      </w:pPr>
      <w:r>
        <w:rPr>
          <w:rFonts w:ascii="Consolas" w:hAnsi="Consolas"/>
          <w:sz w:val="18"/>
        </w:rPr>
        <w:t>playClick(0.18);</w:t>
      </w:r>
    </w:p>
    <w:p>
      <w:pPr>
        <w:keepNext/>
      </w:pPr>
      <w:r>
        <w:rPr>
          <w:b/>
        </w:rPr>
        <w:t xml:space="preserve">What this does  </w:t>
      </w:r>
      <w:r>
        <w:t>The ordinary interface uses click.mp3, with louder click playback and quieter mouse-hover playback. This is separate from the warning MP3.</w:t>
      </w:r>
    </w:p>
    <w:p>
      <w:r>
        <w:rPr>
          <w:b/>
        </w:rPr>
        <w:t xml:space="preserve">Mission relevance  </w:t>
      </w:r>
      <w:r>
        <w:t>Provides interaction feedback without representing an emergency signal.</w:t>
      </w:r>
    </w:p>
    <w:p>
      <w:pPr>
        <w:pStyle w:val="Heading2"/>
      </w:pPr>
      <w:r>
        <w:t>Hover throttling and touch behavior</w:t>
      </w:r>
    </w:p>
    <w:p>
      <w:pPr>
        <w:keepNext/>
      </w:pPr>
      <w:hyperlink r:id="rId59">
        <w:r>
          <w:rPr>
            <w:color w:val="245A81"/>
          </w:rPr>
          <w:t>(sound.js, line 10)</w:t>
        </w:r>
      </w:hyperlink>
    </w:p>
    <w:p>
      <w:pPr>
        <w:keepNext/>
      </w:pPr>
      <w:r>
        <w:rPr>
          <w:rFonts w:ascii="Consolas" w:hAnsi="Consolas"/>
          <w:sz w:val="18"/>
        </w:rPr>
        <w:t>const HOVER_GAP_MS = 120;</w:t>
      </w:r>
    </w:p>
    <w:p>
      <w:pPr>
        <w:keepNext/>
      </w:pPr>
      <w:hyperlink r:id="rId60">
        <w:r>
          <w:rPr>
            <w:color w:val="245A81"/>
          </w:rPr>
          <w:t>(sound.js, line 92)</w:t>
        </w:r>
      </w:hyperlink>
    </w:p>
    <w:p>
      <w:pPr>
        <w:keepNext/>
      </w:pPr>
      <w:r>
        <w:rPr>
          <w:rFonts w:ascii="Consolas" w:hAnsi="Consolas"/>
          <w:sz w:val="18"/>
        </w:rPr>
        <w:t>if (ev.pointerType !== "mouse")</w:t>
      </w:r>
    </w:p>
    <w:p>
      <w:pPr>
        <w:keepNext/>
      </w:pPr>
      <w:r>
        <w:rPr>
          <w:b/>
        </w:rPr>
        <w:t xml:space="preserve">What this does  </w:t>
      </w:r>
      <w:r>
        <w:t>Hover sounds are limited to mouse events and spaced by at least 120 milliseconds. Touch does not get an extra hover sound.</w:t>
      </w:r>
    </w:p>
    <w:p>
      <w:r>
        <w:rPr>
          <w:b/>
        </w:rPr>
        <w:t xml:space="preserve">Mission relevance  </w:t>
      </w:r>
      <w:r>
        <w:t>Reduces distracting repeated feedback.</w:t>
      </w:r>
    </w:p>
    <w:p>
      <w:pPr>
        <w:pStyle w:val="Heading2"/>
      </w:pPr>
      <w:r>
        <w:t>Remembered sound preference</w:t>
      </w:r>
    </w:p>
    <w:p>
      <w:pPr>
        <w:keepNext/>
      </w:pPr>
      <w:hyperlink r:id="rId61">
        <w:r>
          <w:rPr>
            <w:color w:val="245A81"/>
          </w:rPr>
          <w:t>(sound.js, line 132)</w:t>
        </w:r>
      </w:hyperlink>
    </w:p>
    <w:p>
      <w:pPr>
        <w:keepNext/>
      </w:pPr>
      <w:r>
        <w:rPr>
          <w:rFonts w:ascii="Consolas" w:hAnsi="Consolas"/>
          <w:sz w:val="18"/>
        </w:rPr>
        <w:t>localStorage.setItem(MUTE_KEY, muted ? "1" : "0");</w:t>
      </w:r>
    </w:p>
    <w:p>
      <w:pPr>
        <w:keepNext/>
      </w:pPr>
      <w:r>
        <w:rPr>
          <w:b/>
        </w:rPr>
        <w:t xml:space="preserve">What this does  </w:t>
      </w:r>
      <w:r>
        <w:t>The toggle saves the ordinary click-sound preference in the browser. It does not mute the separate warning media element.</w:t>
      </w:r>
    </w:p>
    <w:p>
      <w:r>
        <w:rPr>
          <w:b/>
        </w:rPr>
        <w:t xml:space="preserve">Mission relevance  </w:t>
      </w:r>
      <w:r>
        <w:t>Gives users control over routine feedback while preserving the warning flow.</w:t>
      </w:r>
    </w:p>
    <w:p>
      <w:pPr>
        <w:pStyle w:val="Heading1"/>
      </w:pPr>
      <w:r>
        <w:t>Homepage and account demonstration</w:t>
      </w:r>
    </w:p>
    <w:p>
      <w:pPr>
        <w:pStyle w:val="Heading2"/>
      </w:pPr>
      <w:r>
        <w:t>Page title and sharing description</w:t>
      </w:r>
    </w:p>
    <w:p>
      <w:pPr>
        <w:keepNext/>
      </w:pPr>
      <w:hyperlink r:id="rId62">
        <w:r>
          <w:rPr>
            <w:color w:val="245A81"/>
          </w:rPr>
          <w:t>(index.html, line 8)</w:t>
        </w:r>
      </w:hyperlink>
    </w:p>
    <w:p>
      <w:pPr>
        <w:keepNext/>
      </w:pPr>
      <w:r>
        <w:rPr>
          <w:rFonts w:ascii="Consolas" w:hAnsi="Consolas"/>
          <w:sz w:val="18"/>
        </w:rPr>
        <w:t>&lt;title&gt;Safeguard | Help when someone cannot ask&lt;/title&gt;</w:t>
      </w:r>
    </w:p>
    <w:p>
      <w:pPr>
        <w:keepNext/>
      </w:pPr>
      <w:hyperlink r:id="rId63">
        <w:r>
          <w:rPr>
            <w:color w:val="245A81"/>
          </w:rPr>
          <w:t>(index.html, line 18)</w:t>
        </w:r>
      </w:hyperlink>
    </w:p>
    <w:p>
      <w:pPr>
        <w:keepNext/>
      </w:pPr>
      <w:r>
        <w:rPr>
          <w:rFonts w:ascii="Consolas" w:hAnsi="Consolas"/>
          <w:sz w:val="18"/>
        </w:rPr>
        <w:t>&lt;meta property="og:description" content="A transparent emergency-support prototype for possible life-threatening unresponsiveness."&gt;</w:t>
      </w:r>
    </w:p>
    <w:p>
      <w:pPr>
        <w:keepNext/>
      </w:pPr>
      <w:r>
        <w:rPr>
          <w:b/>
        </w:rPr>
        <w:t xml:space="preserve">What this does  </w:t>
      </w:r>
      <w:r>
        <w:t>The title identifies the tab and the Open Graph description supplies sharing metadata.</w:t>
      </w:r>
    </w:p>
    <w:p>
      <w:r>
        <w:rPr>
          <w:b/>
        </w:rPr>
        <w:t xml:space="preserve">Mission relevance  </w:t>
      </w:r>
      <w:r>
        <w:t>Explains the purpose before someone opens the tracker.</w:t>
      </w:r>
    </w:p>
    <w:p>
      <w:pPr>
        <w:pStyle w:val="Heading2"/>
      </w:pPr>
      <w:r>
        <w:t>Headline and purpose</w:t>
      </w:r>
    </w:p>
    <w:p>
      <w:pPr>
        <w:keepNext/>
      </w:pPr>
      <w:hyperlink r:id="rId9">
        <w:r>
          <w:rPr>
            <w:color w:val="245A81"/>
          </w:rPr>
          <w:t>(index.html, line 31)</w:t>
        </w:r>
      </w:hyperlink>
    </w:p>
    <w:p>
      <w:pPr>
        <w:keepNext/>
      </w:pPr>
      <w:r>
        <w:rPr>
          <w:rFonts w:ascii="Consolas" w:hAnsi="Consolas"/>
          <w:sz w:val="18"/>
        </w:rPr>
        <w:t>&lt;h1&gt;Help for the moment someone cannot ask.&lt;/h1&gt;</w:t>
      </w:r>
    </w:p>
    <w:p>
      <w:pPr>
        <w:keepNext/>
      </w:pPr>
      <w:hyperlink r:id="rId64">
        <w:r>
          <w:rPr>
            <w:color w:val="245A81"/>
          </w:rPr>
          <w:t>(index.html, line 32)</w:t>
        </w:r>
      </w:hyperlink>
    </w:p>
    <w:p>
      <w:pPr>
        <w:keepNext/>
      </w:pPr>
      <w:r>
        <w:rPr>
          <w:rFonts w:ascii="Consolas" w:hAnsi="Consolas"/>
          <w:sz w:val="18"/>
        </w:rPr>
        <w:t>&lt;p class="lede"&gt;Safeguard looks for more than one sign of a possible collapse, checks whether the person can respond, and prepares a way to reach human help.&lt;/p&gt;</w:t>
      </w:r>
    </w:p>
    <w:p>
      <w:pPr>
        <w:keepNext/>
      </w:pPr>
      <w:r>
        <w:rPr>
          <w:b/>
        </w:rPr>
        <w:t xml:space="preserve">What this does  </w:t>
      </w:r>
      <w:r>
        <w:t>The heading introduces the problem; the paragraph describes multiple signals, a response check and preparation of human help.</w:t>
      </w:r>
    </w:p>
    <w:p>
      <w:r>
        <w:rPr>
          <w:b/>
        </w:rPr>
        <w:t xml:space="preserve">Mission relevance  </w:t>
      </w:r>
      <w:r>
        <w:t>States the notice, verify and help sequence in plain language.</w:t>
      </w:r>
    </w:p>
    <w:p>
      <w:pPr>
        <w:pStyle w:val="Heading2"/>
      </w:pPr>
      <w:r>
        <w:t>Protection status and tracker jump</w:t>
      </w:r>
    </w:p>
    <w:p>
      <w:pPr>
        <w:keepNext/>
      </w:pPr>
      <w:hyperlink r:id="rId65">
        <w:r>
          <w:rPr>
            <w:color w:val="245A81"/>
          </w:rPr>
          <w:t>(index.html, line 40)</w:t>
        </w:r>
      </w:hyperlink>
    </w:p>
    <w:p>
      <w:pPr>
        <w:keepNext/>
      </w:pPr>
      <w:r>
        <w:rPr>
          <w:rFonts w:ascii="Consolas" w:hAnsi="Consolas"/>
          <w:sz w:val="18"/>
        </w:rPr>
        <w:t>&lt;h2 id="status-title"&gt;Protection is off&lt;/h2&gt;</w:t>
      </w:r>
    </w:p>
    <w:p>
      <w:pPr>
        <w:keepNext/>
      </w:pPr>
      <w:hyperlink r:id="rId66">
        <w:r>
          <w:rPr>
            <w:color w:val="245A81"/>
          </w:rPr>
          <w:t>(index.html, line 43)</w:t>
        </w:r>
      </w:hyperlink>
    </w:p>
    <w:p>
      <w:pPr>
        <w:keepNext/>
      </w:pPr>
      <w:r>
        <w:rPr>
          <w:rFonts w:ascii="Consolas" w:hAnsi="Consolas"/>
          <w:sz w:val="18"/>
        </w:rPr>
        <w:t>&lt;a class="primary-btn" href="#live-tracker"&gt;Open drop tracker&lt;/a&gt;</w:t>
      </w:r>
    </w:p>
    <w:p>
      <w:pPr>
        <w:keepNext/>
      </w:pPr>
      <w:r>
        <w:rPr>
          <w:b/>
        </w:rPr>
        <w:t xml:space="preserve">What this does  </w:t>
      </w:r>
      <w:r>
        <w:t>The homepage status card initially says protection is off. Its link scrolls to the tracker; this heading is static and does not mirror the iframe state.</w:t>
      </w:r>
    </w:p>
    <w:p>
      <w:r>
        <w:rPr>
          <w:b/>
        </w:rPr>
        <w:t xml:space="preserve">Mission relevance  </w:t>
      </w:r>
      <w:r>
        <w:t>Encourages deliberate activation rather than implying protection starts automatically.</w:t>
      </w:r>
    </w:p>
    <w:p>
      <w:pPr>
        <w:pStyle w:val="Heading2"/>
      </w:pPr>
      <w:r>
        <w:t>Immediate danger and bystander choices</w:t>
      </w:r>
    </w:p>
    <w:p>
      <w:pPr>
        <w:keepNext/>
      </w:pPr>
      <w:hyperlink r:id="rId67">
        <w:r>
          <w:rPr>
            <w:color w:val="245A81"/>
          </w:rPr>
          <w:t>(index.html, line 52)</w:t>
        </w:r>
      </w:hyperlink>
    </w:p>
    <w:p>
      <w:pPr>
        <w:keepNext/>
      </w:pPr>
      <w:r>
        <w:rPr>
          <w:rFonts w:ascii="Consolas" w:hAnsi="Consolas"/>
          <w:sz w:val="18"/>
        </w:rPr>
        <w:t>&lt;article class="choice-card danger-choice"&gt;&lt;p class="card-kicker"&gt;Immediate danger&lt;/p&gt;&lt;h3&gt;I need help&lt;/h3&gt;&lt;p&gt;If you may have overdosed, cannot breathe normally, or feel seriously unwell, call 911.&lt;/p&gt;&lt;a class="primary-btn emergency-btn" href="tel:911"&gt;Call 911&lt;/a&gt;&lt;/article&gt;</w:t>
      </w:r>
    </w:p>
    <w:p>
      <w:pPr>
        <w:keepNext/>
      </w:pPr>
      <w:hyperlink r:id="rId68">
        <w:r>
          <w:rPr>
            <w:color w:val="245A81"/>
          </w:rPr>
          <w:t>(index.html, line 53)</w:t>
        </w:r>
      </w:hyperlink>
    </w:p>
    <w:p>
      <w:pPr>
        <w:keepNext/>
      </w:pPr>
      <w:r>
        <w:rPr>
          <w:rFonts w:ascii="Consolas" w:hAnsi="Consolas"/>
          <w:sz w:val="18"/>
        </w:rPr>
        <w:t>&lt;article class="choice-card"&gt;&lt;p class="card-kicker"&gt;Bystander&lt;/p&gt;&lt;h3&gt;Help someone else&lt;/h3&gt;&lt;p&gt;If they cannot wake or are not breathing normally, call 911 now. You do not need to identify the substance first.&lt;/p&gt;&lt;a class="secondary-btn" href="tel:911"&gt;Call 911 for them&lt;/a&gt;&lt;/article&gt;</w:t>
      </w:r>
    </w:p>
    <w:p>
      <w:pPr>
        <w:keepNext/>
      </w:pPr>
      <w:r>
        <w:rPr>
          <w:b/>
        </w:rPr>
        <w:t xml:space="preserve">What this does  </w:t>
      </w:r>
      <w:r>
        <w:t>Each card includes a real tel:911 link for the user to open. The page does not automatically dial.</w:t>
      </w:r>
    </w:p>
    <w:p>
      <w:r>
        <w:rPr>
          <w:b/>
        </w:rPr>
        <w:t xml:space="preserve">Mission relevance  </w:t>
      </w:r>
      <w:r>
        <w:t>Provides a direct manual route when help is already needed.</w:t>
      </w:r>
    </w:p>
    <w:p>
      <w:pPr>
        <w:pStyle w:val="Heading2"/>
      </w:pPr>
      <w:r>
        <w:t>Treatment support link</w:t>
      </w:r>
    </w:p>
    <w:p>
      <w:pPr>
        <w:keepNext/>
      </w:pPr>
      <w:hyperlink r:id="rId69">
        <w:r>
          <w:rPr>
            <w:color w:val="245A81"/>
          </w:rPr>
          <w:t>(index.html, line 55)</w:t>
        </w:r>
      </w:hyperlink>
    </w:p>
    <w:p>
      <w:pPr>
        <w:keepNext/>
      </w:pPr>
      <w:r>
        <w:rPr>
          <w:rFonts w:ascii="Consolas" w:hAnsi="Consolas"/>
          <w:sz w:val="18"/>
        </w:rPr>
        <w:t>&lt;article class="choice-card"&gt;&lt;p class="card-kicker"&gt;Drug or alcohol support&lt;/p&gt;&lt;h3&gt;I want help&lt;/h3&gt;&lt;p&gt;Free, confidential treatment referrals are available 24/7.&lt;/p&gt;&lt;a class="secondary-btn" href="tel:18006624357"&gt;Call the national helpline&lt;/a&gt;&lt;small&gt;1-800-662-HELP (4357)&lt;/small&gt;&lt;/article&gt;</w:t>
      </w:r>
    </w:p>
    <w:p>
      <w:pPr>
        <w:keepNext/>
      </w:pPr>
      <w:r>
        <w:rPr>
          <w:b/>
        </w:rPr>
        <w:t xml:space="preserve">What this does  </w:t>
      </w:r>
      <w:r>
        <w:t>The support card links to the displayed national helpline using a telephone URI.</w:t>
      </w:r>
    </w:p>
    <w:p>
      <w:r>
        <w:rPr>
          <w:b/>
        </w:rPr>
        <w:t xml:space="preserve">Mission relevance  </w:t>
      </w:r>
      <w:r>
        <w:t>Offers a separate human support path alongside urgent choices.</w:t>
      </w:r>
    </w:p>
    <w:p>
      <w:pPr>
        <w:pStyle w:val="Heading2"/>
      </w:pPr>
      <w:r>
        <w:t>Four step explanation and future modes</w:t>
      </w:r>
    </w:p>
    <w:p>
      <w:pPr>
        <w:keepNext/>
      </w:pPr>
      <w:hyperlink r:id="rId70">
        <w:r>
          <w:rPr>
            <w:color w:val="245A81"/>
          </w:rPr>
          <w:t>(index.html, line 64)</w:t>
        </w:r>
      </w:hyperlink>
    </w:p>
    <w:p>
      <w:pPr>
        <w:keepNext/>
      </w:pPr>
      <w:r>
        <w:rPr>
          <w:rFonts w:ascii="Consolas" w:hAnsi="Consolas"/>
          <w:sz w:val="18"/>
        </w:rPr>
        <w:t>&lt;ol class="sequence-list"&gt;</w:t>
      </w:r>
    </w:p>
    <w:p>
      <w:pPr>
        <w:keepNext/>
      </w:pPr>
      <w:hyperlink r:id="rId71">
        <w:r>
          <w:rPr>
            <w:color w:val="245A81"/>
          </w:rPr>
          <w:t>(index.html, line 72)</w:t>
        </w:r>
      </w:hyperlink>
    </w:p>
    <w:p>
      <w:pPr>
        <w:keepNext/>
      </w:pPr>
      <w:r>
        <w:rPr>
          <w:rFonts w:ascii="Consolas" w:hAnsi="Consolas"/>
          <w:sz w:val="18"/>
        </w:rPr>
        <w:t>&lt;p class="microcopy"&gt;Future breathing, smartwatch, scheduled, and always-on modes are concepts only and are not implemented in this website.&lt;/p&gt;</w:t>
      </w:r>
    </w:p>
    <w:p>
      <w:pPr>
        <w:keepNext/>
      </w:pPr>
      <w:r>
        <w:rPr>
          <w:b/>
        </w:rPr>
        <w:t xml:space="preserve">What this does  </w:t>
      </w:r>
      <w:r>
        <w:t>The ordered list presents Notice, Verify, Ask and Prepare. The following note identifies future modes as unimplemented.</w:t>
      </w:r>
    </w:p>
    <w:p>
      <w:r>
        <w:rPr>
          <w:b/>
        </w:rPr>
        <w:t xml:space="preserve">Mission relevance  </w:t>
      </w:r>
      <w:r>
        <w:t>Communicates the intended sequence while bounding current capabilities.</w:t>
      </w:r>
    </w:p>
    <w:p>
      <w:pPr>
        <w:pStyle w:val="Heading2"/>
      </w:pPr>
      <w:r>
        <w:t>Driving prevention and official source links</w:t>
      </w:r>
    </w:p>
    <w:p>
      <w:pPr>
        <w:keepNext/>
      </w:pPr>
      <w:hyperlink r:id="rId72">
        <w:r>
          <w:rPr>
            <w:color w:val="245A81"/>
          </w:rPr>
          <w:t>(index.html, line 78)</w:t>
        </w:r>
      </w:hyperlink>
    </w:p>
    <w:p>
      <w:pPr>
        <w:keepNext/>
      </w:pPr>
      <w:r>
        <w:rPr>
          <w:rFonts w:ascii="Consolas" w:hAnsi="Consolas"/>
          <w:sz w:val="18"/>
        </w:rPr>
        <w:t>&lt;h2 id="drive-title"&gt;If a substance may affect you, leave the keys behind.&lt;/h2&gt;</w:t>
      </w:r>
    </w:p>
    <w:p>
      <w:pPr>
        <w:keepNext/>
      </w:pPr>
      <w:hyperlink r:id="rId73">
        <w:r>
          <w:rPr>
            <w:color w:val="245A81"/>
          </w:rPr>
          <w:t>(index.html, line 86)</w:t>
        </w:r>
      </w:hyperlink>
    </w:p>
    <w:p>
      <w:pPr>
        <w:keepNext/>
      </w:pPr>
      <w:r>
        <w:rPr>
          <w:rFonts w:ascii="Consolas" w:hAnsi="Consolas"/>
          <w:sz w:val="18"/>
        </w:rPr>
        <w:t>&lt;div class="source-links" aria-label="Official sources"&gt;</w:t>
      </w:r>
    </w:p>
    <w:p>
      <w:pPr>
        <w:keepNext/>
      </w:pPr>
      <w:r>
        <w:rPr>
          <w:b/>
        </w:rPr>
        <w:t xml:space="preserve">What this does  </w:t>
      </w:r>
      <w:r>
        <w:t>This section presents prevention text, local contextual figures and links to the named external sources. It is content, not a live collision-data feed.</w:t>
      </w:r>
    </w:p>
    <w:p>
      <w:r>
        <w:rPr>
          <w:b/>
        </w:rPr>
        <w:t xml:space="preserve">Mission relevance  </w:t>
      </w:r>
      <w:r>
        <w:t>Supports prevention and points readers to source material.</w:t>
      </w:r>
    </w:p>
    <w:p>
      <w:pPr>
        <w:pStyle w:val="Heading2"/>
      </w:pPr>
      <w:r>
        <w:t>Embedded live tracker</w:t>
      </w:r>
    </w:p>
    <w:p>
      <w:pPr>
        <w:keepNext/>
      </w:pPr>
      <w:hyperlink r:id="rId74">
        <w:r>
          <w:rPr>
            <w:color w:val="245A81"/>
          </w:rPr>
          <w:t>(index.html, line 144)</w:t>
        </w:r>
      </w:hyperlink>
    </w:p>
    <w:p>
      <w:pPr>
        <w:keepNext/>
      </w:pPr>
      <w:r>
        <w:rPr>
          <w:rFonts w:ascii="Consolas" w:hAnsi="Consolas"/>
          <w:sz w:val="18"/>
        </w:rPr>
        <w:t>&lt;iframe title="Safeguard live location and motion tracker" src="fall-detection.html?embedded=1" allow="geolocation; accelerometer; gyroscope; autoplay" loading="lazy" style="width:100%;height:900px;border:0;border-radius:16px"&gt;&lt;/iframe&gt;</w:t>
      </w:r>
    </w:p>
    <w:p>
      <w:pPr>
        <w:keepNext/>
      </w:pPr>
      <w:hyperlink r:id="rId75">
        <w:r>
          <w:rPr>
            <w:color w:val="245A81"/>
          </w:rPr>
          <w:t>(index.html, line 157)</w:t>
        </w:r>
      </w:hyperlink>
    </w:p>
    <w:p>
      <w:pPr>
        <w:keepNext/>
      </w:pPr>
      <w:r>
        <w:rPr>
          <w:rFonts w:ascii="Consolas" w:hAnsi="Consolas"/>
          <w:sz w:val="18"/>
        </w:rPr>
        <w:t>if (event.origin !== location.origin || event.source !== frame.contentWindow) return;</w:t>
      </w:r>
    </w:p>
    <w:p>
      <w:pPr>
        <w:keepNext/>
      </w:pPr>
      <w:r>
        <w:rPr>
          <w:b/>
        </w:rPr>
        <w:t xml:space="preserve">What this does  </w:t>
      </w:r>
      <w:r>
        <w:t>The homepage embeds fall-detection.html and permits its location, motion and audio capabilities. The message guard accepts size changes only from that same-origin frame.</w:t>
      </w:r>
    </w:p>
    <w:p>
      <w:r>
        <w:rPr>
          <w:b/>
        </w:rPr>
        <w:t xml:space="preserve">Mission relevance  </w:t>
      </w:r>
      <w:r>
        <w:t>Keeps the working tracker available from the homepage without trusting arbitrary window messages.</w:t>
      </w:r>
    </w:p>
    <w:p>
      <w:pPr>
        <w:pStyle w:val="Heading2"/>
      </w:pPr>
      <w:r>
        <w:t>Login and signup forms</w:t>
      </w:r>
    </w:p>
    <w:p>
      <w:pPr>
        <w:keepNext/>
      </w:pPr>
      <w:hyperlink r:id="rId76">
        <w:r>
          <w:rPr>
            <w:color w:val="245A81"/>
          </w:rPr>
          <w:t>(index.html, line 112)</w:t>
        </w:r>
      </w:hyperlink>
    </w:p>
    <w:p>
      <w:pPr>
        <w:keepNext/>
      </w:pPr>
      <w:r>
        <w:rPr>
          <w:rFonts w:ascii="Consolas" w:hAnsi="Consolas"/>
          <w:sz w:val="18"/>
        </w:rPr>
        <w:t>&lt;form class="auth-form" id="login-form" aria-labelledby="login-tab"&gt;</w:t>
      </w:r>
    </w:p>
    <w:p>
      <w:pPr>
        <w:keepNext/>
      </w:pPr>
      <w:hyperlink r:id="rId77">
        <w:r>
          <w:rPr>
            <w:color w:val="245A81"/>
          </w:rPr>
          <w:t>(auth.js, line 13)</w:t>
        </w:r>
      </w:hyperlink>
    </w:p>
    <w:p>
      <w:pPr>
        <w:keepNext/>
      </w:pPr>
      <w:r>
        <w:rPr>
          <w:rFonts w:ascii="Consolas" w:hAnsi="Consolas"/>
          <w:sz w:val="18"/>
        </w:rPr>
        <w:t>loginForm.hidden = !showLogin;</w:t>
      </w:r>
    </w:p>
    <w:p>
      <w:pPr>
        <w:keepNext/>
      </w:pPr>
      <w:hyperlink r:id="rId78">
        <w:r>
          <w:rPr>
            <w:color w:val="245A81"/>
          </w:rPr>
          <w:t>(auth.js, line 15)</w:t>
        </w:r>
      </w:hyperlink>
    </w:p>
    <w:p>
      <w:pPr>
        <w:keepNext/>
      </w:pPr>
      <w:r>
        <w:rPr>
          <w:rFonts w:ascii="Consolas" w:hAnsi="Consolas"/>
          <w:sz w:val="18"/>
        </w:rPr>
        <w:t>signupForm.hidden = showLogin;</w:t>
      </w:r>
    </w:p>
    <w:p>
      <w:pPr>
        <w:keepNext/>
      </w:pPr>
      <w:r>
        <w:rPr>
          <w:b/>
        </w:rPr>
        <w:t xml:space="preserve">What this does  </w:t>
      </w:r>
      <w:r>
        <w:t>The HTML defines the form and the script switches which form is visible when a tab is selected.</w:t>
      </w:r>
    </w:p>
    <w:p>
      <w:r>
        <w:rPr>
          <w:b/>
        </w:rPr>
        <w:t xml:space="preserve">Mission relevance  </w:t>
      </w:r>
      <w:r>
        <w:t>Demonstrates account navigation; it does not enable a protected account.</w:t>
      </w:r>
    </w:p>
    <w:p>
      <w:pPr>
        <w:pStyle w:val="Heading2"/>
      </w:pPr>
      <w:r>
        <w:t>Account opening and closing</w:t>
      </w:r>
    </w:p>
    <w:p>
      <w:pPr>
        <w:keepNext/>
      </w:pPr>
      <w:hyperlink r:id="rId79">
        <w:r>
          <w:rPr>
            <w:color w:val="245A81"/>
          </w:rPr>
          <w:t>(auth.js, line 31)</w:t>
        </w:r>
      </w:hyperlink>
    </w:p>
    <w:p>
      <w:pPr>
        <w:keepNext/>
      </w:pPr>
      <w:r>
        <w:rPr>
          <w:rFonts w:ascii="Consolas" w:hAnsi="Consolas"/>
          <w:sz w:val="18"/>
        </w:rPr>
        <w:t>if (!authDialog.open) authDialog.showModal();</w:t>
      </w:r>
    </w:p>
    <w:p>
      <w:pPr>
        <w:keepNext/>
      </w:pPr>
      <w:hyperlink r:id="rId80">
        <w:r>
          <w:rPr>
            <w:color w:val="245A81"/>
          </w:rPr>
          <w:t>(auth.js, line 49)</w:t>
        </w:r>
      </w:hyperlink>
    </w:p>
    <w:p>
      <w:pPr>
        <w:keepNext/>
      </w:pPr>
      <w:r>
        <w:rPr>
          <w:rFonts w:ascii="Consolas" w:hAnsi="Consolas"/>
          <w:sz w:val="18"/>
        </w:rPr>
        <w:t>authClose.addEventListener("click", () =&gt; authDialog.close());</w:t>
      </w:r>
    </w:p>
    <w:p>
      <w:pPr>
        <w:keepNext/>
      </w:pPr>
      <w:r>
        <w:rPr>
          <w:b/>
        </w:rPr>
        <w:t xml:space="preserve">What this does  </w:t>
      </w:r>
      <w:r>
        <w:t>showModal opens the selected account form; the close button dismisses it. Hash links also select the form.</w:t>
      </w:r>
    </w:p>
    <w:p>
      <w:r>
        <w:rPr>
          <w:b/>
        </w:rPr>
        <w:t xml:space="preserve">Mission relevance  </w:t>
      </w:r>
      <w:r>
        <w:t>Keeps an optional account demonstration separate from monitoring.</w:t>
      </w:r>
    </w:p>
    <w:p>
      <w:pPr>
        <w:pStyle w:val="Heading2"/>
      </w:pPr>
      <w:r>
        <w:t>Account submission boundary</w:t>
      </w:r>
    </w:p>
    <w:p>
      <w:pPr>
        <w:keepNext/>
      </w:pPr>
      <w:hyperlink r:id="rId81">
        <w:r>
          <w:rPr>
            <w:color w:val="245A81"/>
          </w:rPr>
          <w:t>(auth.js, line 64)</w:t>
        </w:r>
      </w:hyperlink>
    </w:p>
    <w:p>
      <w:pPr>
        <w:keepNext/>
      </w:pPr>
      <w:r>
        <w:rPr>
          <w:rFonts w:ascii="Consolas" w:hAnsi="Consolas"/>
          <w:sz w:val="18"/>
        </w:rPr>
        <w:t>authStatus.textContent = "Accounts are not connected yet. Nothing was sent or saved.";</w:t>
      </w:r>
    </w:p>
    <w:p>
      <w:pPr>
        <w:keepNext/>
      </w:pPr>
      <w:hyperlink r:id="rId82">
        <w:r>
          <w:rPr>
            <w:color w:val="245A81"/>
          </w:rPr>
          <w:t>(auth.js, line 67)</w:t>
        </w:r>
      </w:hyperlink>
    </w:p>
    <w:p>
      <w:pPr>
        <w:keepNext/>
      </w:pPr>
      <w:r>
        <w:rPr>
          <w:rFonts w:ascii="Consolas" w:hAnsi="Consolas"/>
          <w:sz w:val="18"/>
        </w:rPr>
        <w:t>input.value = "";</w:t>
      </w:r>
    </w:p>
    <w:p>
      <w:pPr>
        <w:keepNext/>
      </w:pPr>
      <w:r>
        <w:rPr>
          <w:b/>
        </w:rPr>
        <w:t xml:space="preserve">What this does  </w:t>
      </w:r>
      <w:r>
        <w:t>Submission reports that no account was created and clears password inputs. The handler prevents normal form submission.</w:t>
      </w:r>
    </w:p>
    <w:p>
      <w:r>
        <w:rPr>
          <w:b/>
        </w:rPr>
        <w:t xml:space="preserve">Mission relevance  </w:t>
      </w:r>
      <w:r>
        <w:t>Avoids claiming an account or remote protection service has been activated.</w:t>
      </w:r>
    </w:p>
    <w:p>
      <w:pPr>
        <w:pStyle w:val="Heading1"/>
      </w:pPr>
      <w:r>
        <w:t>Motion tracker and response sequence</w:t>
      </w:r>
    </w:p>
    <w:p>
      <w:pPr>
        <w:pStyle w:val="Heading2"/>
      </w:pPr>
      <w:r>
        <w:t>Start and stop control</w:t>
      </w:r>
    </w:p>
    <w:p>
      <w:pPr>
        <w:keepNext/>
      </w:pPr>
      <w:hyperlink r:id="rId83">
        <w:r>
          <w:rPr>
            <w:color w:val="245A81"/>
          </w:rPr>
          <w:t>(fall-detection.html, line 79)</w:t>
        </w:r>
      </w:hyperlink>
    </w:p>
    <w:p>
      <w:pPr>
        <w:keepNext/>
      </w:pPr>
      <w:r>
        <w:rPr>
          <w:rFonts w:ascii="Consolas" w:hAnsi="Consolas"/>
          <w:sz w:val="18"/>
        </w:rPr>
        <w:t>&lt;button id="armTrackerBtn" class="button primary" type="button"&gt;Start tracker&lt;/button&gt;</w:t>
      </w:r>
    </w:p>
    <w:p>
      <w:pPr>
        <w:keepNext/>
      </w:pPr>
      <w:hyperlink r:id="rId84">
        <w:r>
          <w:rPr>
            <w:color w:val="245A81"/>
          </w:rPr>
          <w:t>(app.js, line 996)</w:t>
        </w:r>
      </w:hyperlink>
    </w:p>
    <w:p>
      <w:pPr>
        <w:keepNext/>
      </w:pPr>
      <w:r>
        <w:rPr>
          <w:rFonts w:ascii="Consolas" w:hAnsi="Consolas"/>
          <w:sz w:val="18"/>
        </w:rPr>
        <w:t>$("#armTrackerBtn").addEventListener("click", armTracker);</w:t>
      </w:r>
    </w:p>
    <w:p>
      <w:pPr>
        <w:keepNext/>
      </w:pPr>
      <w:r>
        <w:rPr>
          <w:b/>
        </w:rPr>
        <w:t xml:space="preserve">What this does  </w:t>
      </w:r>
      <w:r>
        <w:t>The button is connected to armTracker, which starts a session or stops an existing one.</w:t>
      </w:r>
    </w:p>
    <w:p>
      <w:r>
        <w:rPr>
          <w:b/>
        </w:rPr>
        <w:t xml:space="preserve">Mission relevance  </w:t>
      </w:r>
      <w:r>
        <w:t>Makes monitoring a deliberate user action.</w:t>
      </w:r>
    </w:p>
    <w:p>
      <w:pPr>
        <w:pStyle w:val="Heading2"/>
      </w:pPr>
      <w:r>
        <w:t>Motion permission and arming delay</w:t>
      </w:r>
    </w:p>
    <w:p>
      <w:pPr>
        <w:keepNext/>
      </w:pPr>
      <w:hyperlink r:id="rId85">
        <w:r>
          <w:rPr>
            <w:color w:val="245A81"/>
          </w:rPr>
          <w:t>(app.js, line 22)</w:t>
        </w:r>
      </w:hyperlink>
    </w:p>
    <w:p>
      <w:pPr>
        <w:keepNext/>
      </w:pPr>
      <w:r>
        <w:rPr>
          <w:rFonts w:ascii="Consolas" w:hAnsi="Consolas"/>
          <w:sz w:val="18"/>
        </w:rPr>
        <w:t>const ARM_DELAY_S = 5;        /* time to put the phone down after pressing Start */</w:t>
      </w:r>
    </w:p>
    <w:p>
      <w:pPr>
        <w:keepNext/>
      </w:pPr>
      <w:hyperlink r:id="rId86">
        <w:r>
          <w:rPr>
            <w:color w:val="245A81"/>
          </w:rPr>
          <w:t>(app.js, line 707)</w:t>
        </w:r>
      </w:hyperlink>
    </w:p>
    <w:p>
      <w:pPr>
        <w:keepNext/>
      </w:pPr>
      <w:r>
        <w:rPr>
          <w:rFonts w:ascii="Consolas" w:hAnsi="Consolas"/>
          <w:sz w:val="18"/>
        </w:rPr>
        <w:t>if (answers.some(answer =&gt; answer !== "granted")) throw new Error("Motion permission was not granted.");</w:t>
      </w:r>
    </w:p>
    <w:p>
      <w:pPr>
        <w:keepNext/>
      </w:pPr>
      <w:r>
        <w:rPr>
          <w:b/>
        </w:rPr>
        <w:t xml:space="preserve">What this does  </w:t>
      </w:r>
      <w:r>
        <w:t>The tracker waits five seconds before accepting measurements and refuses a denied permission result.</w:t>
      </w:r>
    </w:p>
    <w:p>
      <w:r>
        <w:rPr>
          <w:b/>
        </w:rPr>
        <w:t xml:space="preserve">Mission relevance  </w:t>
      </w:r>
      <w:r>
        <w:t>Gives the user time to position the device before looking for warning signs.</w:t>
      </w:r>
    </w:p>
    <w:p>
      <w:pPr>
        <w:pStyle w:val="Heading2"/>
      </w:pPr>
      <w:r>
        <w:t>Real sensor event listeners</w:t>
      </w:r>
    </w:p>
    <w:p>
      <w:pPr>
        <w:keepNext/>
      </w:pPr>
      <w:hyperlink r:id="rId87">
        <w:r>
          <w:rPr>
            <w:color w:val="245A81"/>
          </w:rPr>
          <w:t>(app.js, line 588)</w:t>
        </w:r>
      </w:hyperlink>
    </w:p>
    <w:p>
      <w:pPr>
        <w:keepNext/>
      </w:pPr>
      <w:r>
        <w:rPr>
          <w:rFonts w:ascii="Consolas" w:hAnsi="Consolas"/>
          <w:sz w:val="18"/>
        </w:rPr>
        <w:t>window.addEventListener("devicemotion", onMotion);</w:t>
      </w:r>
    </w:p>
    <w:p>
      <w:pPr>
        <w:keepNext/>
      </w:pPr>
      <w:hyperlink r:id="rId88">
        <w:r>
          <w:rPr>
            <w:color w:val="245A81"/>
          </w:rPr>
          <w:t>(app.js, line 589)</w:t>
        </w:r>
      </w:hyperlink>
    </w:p>
    <w:p>
      <w:pPr>
        <w:keepNext/>
      </w:pPr>
      <w:r>
        <w:rPr>
          <w:rFonts w:ascii="Consolas" w:hAnsi="Consolas"/>
          <w:sz w:val="18"/>
        </w:rPr>
        <w:t>window.addEventListener("deviceorientation", onOrientation);</w:t>
      </w:r>
    </w:p>
    <w:p>
      <w:pPr>
        <w:keepNext/>
      </w:pPr>
      <w:r>
        <w:rPr>
          <w:b/>
        </w:rPr>
        <w:t xml:space="preserve">What this does  </w:t>
      </w:r>
      <w:r>
        <w:t>The two listeners connect browser sensor events to the measurement handlers while tracking is active.</w:t>
      </w:r>
    </w:p>
    <w:p>
      <w:r>
        <w:rPr>
          <w:b/>
        </w:rPr>
        <w:t xml:space="preserve">Mission relevance  </w:t>
      </w:r>
      <w:r>
        <w:t>Supplies actual movement observations when supported by the device.</w:t>
      </w:r>
    </w:p>
    <w:p>
      <w:pPr>
        <w:pStyle w:val="Heading2"/>
      </w:pPr>
      <w:r>
        <w:t>Invalid measurement rejection</w:t>
      </w:r>
    </w:p>
    <w:p>
      <w:pPr>
        <w:keepNext/>
      </w:pPr>
      <w:hyperlink r:id="rId89">
        <w:r>
          <w:rPr>
            <w:color w:val="245A81"/>
          </w:rPr>
          <w:t>(app.js, line 515)</w:t>
        </w:r>
      </w:hyperlink>
    </w:p>
    <w:p>
      <w:pPr>
        <w:keepNext/>
      </w:pPr>
      <w:r>
        <w:rPr>
          <w:rFonts w:ascii="Consolas" w:hAnsi="Consolas"/>
          <w:sz w:val="18"/>
        </w:rPr>
        <w:t>if (!sensorsOn || !a || ![a.x, a.y, a.z].every(Number.isFinite))</w:t>
      </w:r>
    </w:p>
    <w:p>
      <w:pPr>
        <w:keepNext/>
      </w:pPr>
      <w:r>
        <w:rPr>
          <w:b/>
        </w:rPr>
        <w:t xml:space="preserve">What this does  </w:t>
      </w:r>
      <w:r>
        <w:t>The handler rejects missing or non-finite axes and ignores measurements when the tracker is off.</w:t>
      </w:r>
    </w:p>
    <w:p>
      <w:r>
        <w:rPr>
          <w:b/>
        </w:rPr>
        <w:t xml:space="preserve">Mission relevance  </w:t>
      </w:r>
      <w:r>
        <w:t>Avoids interpreting absent sensor data as evidence.</w:t>
      </w:r>
    </w:p>
    <w:p>
      <w:pPr>
        <w:pStyle w:val="Heading2"/>
      </w:pPr>
      <w:r>
        <w:t>Impact magnitude and threshold</w:t>
      </w:r>
    </w:p>
    <w:p>
      <w:pPr>
        <w:keepNext/>
      </w:pPr>
      <w:hyperlink r:id="rId90">
        <w:r>
          <w:rPr>
            <w:color w:val="245A81"/>
          </w:rPr>
          <w:t>(app.js, line 526)</w:t>
        </w:r>
      </w:hyperlink>
    </w:p>
    <w:p>
      <w:pPr>
        <w:keepNext/>
      </w:pPr>
      <w:r>
        <w:rPr>
          <w:rFonts w:ascii="Consolas" w:hAnsi="Consolas"/>
          <w:sz w:val="18"/>
        </w:rPr>
        <w:t>const mag = Math.sqrt(a.x * a.x + a.y * a.y + a.z * a.z);</w:t>
      </w:r>
    </w:p>
    <w:p>
      <w:pPr>
        <w:keepNext/>
      </w:pPr>
      <w:hyperlink r:id="rId14">
        <w:r>
          <w:rPr>
            <w:color w:val="245A81"/>
          </w:rPr>
          <w:t>(app.js, line 16)</w:t>
        </w:r>
      </w:hyperlink>
    </w:p>
    <w:p>
      <w:pPr>
        <w:keepNext/>
      </w:pPr>
      <w:r>
        <w:rPr>
          <w:rFonts w:ascii="Consolas" w:hAnsi="Consolas"/>
          <w:sz w:val="18"/>
        </w:rPr>
        <w:t>const IMPACT_MS2 = 25;        /* about 2.5 g. Walking peaks near 15. */</w:t>
      </w:r>
    </w:p>
    <w:p>
      <w:pPr>
        <w:keepNext/>
      </w:pPr>
      <w:r>
        <w:rPr>
          <w:b/>
        </w:rPr>
        <w:t xml:space="preserve">What this does  </w:t>
      </w:r>
      <w:r>
        <w:t>Squaring and summing the three axes produces acceleration magnitude including gravity. The threshold is 25 metres per second squared.</w:t>
      </w:r>
    </w:p>
    <w:p>
      <w:r>
        <w:rPr>
          <w:b/>
        </w:rPr>
        <w:t xml:space="preserve">Mission relevance  </w:t>
      </w:r>
      <w:r>
        <w:t>Recognizes a possible drop, without determining whether a person collapsed.</w:t>
      </w:r>
    </w:p>
    <w:p>
      <w:pPr>
        <w:pStyle w:val="Heading2"/>
      </w:pPr>
      <w:r>
        <w:t>Settling and recovery cancellation</w:t>
      </w:r>
    </w:p>
    <w:p>
      <w:pPr>
        <w:keepNext/>
      </w:pPr>
      <w:hyperlink r:id="rId91">
        <w:r>
          <w:rPr>
            <w:color w:val="245A81"/>
          </w:rPr>
          <w:t>(app.js, line 75)</w:t>
        </w:r>
      </w:hyperlink>
    </w:p>
    <w:p>
      <w:pPr>
        <w:keepNext/>
      </w:pPr>
      <w:r>
        <w:rPr>
          <w:rFonts w:ascii="Consolas" w:hAnsi="Consolas"/>
          <w:sz w:val="18"/>
        </w:rPr>
        <w:t>const SETTLE_MS = 1500;</w:t>
      </w:r>
    </w:p>
    <w:p>
      <w:pPr>
        <w:keepNext/>
      </w:pPr>
      <w:hyperlink r:id="rId92">
        <w:r>
          <w:rPr>
            <w:color w:val="245A81"/>
          </w:rPr>
          <w:t>(app.js, line 544)</w:t>
        </w:r>
      </w:hyperlink>
    </w:p>
    <w:p>
      <w:pPr>
        <w:keepNext/>
      </w:pPr>
      <w:r>
        <w:rPr>
          <w:rFonts w:ascii="Consolas" w:hAnsi="Consolas"/>
          <w:sz w:val="18"/>
        </w:rPr>
        <w:t>if (Math.abs(mag - 9.81) &gt; RECOVERY_MS2) {</w:t>
      </w:r>
    </w:p>
    <w:p>
      <w:pPr>
        <w:keepNext/>
      </w:pPr>
      <w:r>
        <w:rPr>
          <w:b/>
        </w:rPr>
        <w:t xml:space="preserve">What this does  </w:t>
      </w:r>
      <w:r>
        <w:t>After 1.5 seconds of settling, movement beyond the recovery threshold cancels the pending drop event.</w:t>
      </w:r>
    </w:p>
    <w:p>
      <w:r>
        <w:rPr>
          <w:b/>
        </w:rPr>
        <w:t xml:space="preserve">Mission relevance  </w:t>
      </w:r>
      <w:r>
        <w:t>Reduces premature prompts when movement resumes.</w:t>
      </w:r>
    </w:p>
    <w:p>
      <w:pPr>
        <w:pStyle w:val="Heading2"/>
      </w:pPr>
      <w:r>
        <w:t>Recovery interval and stillness</w:t>
      </w:r>
    </w:p>
    <w:p>
      <w:pPr>
        <w:keepNext/>
      </w:pPr>
      <w:hyperlink r:id="rId93">
        <w:r>
          <w:rPr>
            <w:color w:val="245A81"/>
          </w:rPr>
          <w:t>(app.js, line 76)</w:t>
        </w:r>
      </w:hyperlink>
    </w:p>
    <w:p>
      <w:pPr>
        <w:keepNext/>
      </w:pPr>
      <w:r>
        <w:rPr>
          <w:rFonts w:ascii="Consolas" w:hAnsi="Consolas"/>
          <w:sz w:val="18"/>
        </w:rPr>
        <w:t>const RECOVERY_MS = 2000;</w:t>
      </w:r>
    </w:p>
    <w:p>
      <w:pPr>
        <w:keepNext/>
      </w:pPr>
      <w:hyperlink r:id="rId94">
        <w:r>
          <w:rPr>
            <w:color w:val="245A81"/>
          </w:rPr>
          <w:t>(app.js, line 18)</w:t>
        </w:r>
      </w:hyperlink>
    </w:p>
    <w:p>
      <w:pPr>
        <w:keepNext/>
      </w:pPr>
      <w:r>
        <w:rPr>
          <w:rFonts w:ascii="Consolas" w:hAnsi="Consolas"/>
          <w:sz w:val="18"/>
        </w:rPr>
        <w:t>const STILL_MS = 8000;        /* how long that stillness must last */</w:t>
      </w:r>
    </w:p>
    <w:p>
      <w:pPr>
        <w:keepNext/>
      </w:pPr>
      <w:r>
        <w:rPr>
          <w:b/>
        </w:rPr>
        <w:t xml:space="preserve">What this does  </w:t>
      </w:r>
      <w:r>
        <w:t>A two-second recovery observation precedes eight seconds of stillness in the browser flow.</w:t>
      </w:r>
    </w:p>
    <w:p>
      <w:r>
        <w:rPr>
          <w:b/>
        </w:rPr>
        <w:t xml:space="preserve">Mission relevance  </w:t>
      </w:r>
      <w:r>
        <w:t>Adds observation before asking the person to respond.</w:t>
      </w:r>
    </w:p>
    <w:p>
      <w:pPr>
        <w:pStyle w:val="Heading2"/>
      </w:pPr>
      <w:r>
        <w:t>Orientation as a supporting signal</w:t>
      </w:r>
    </w:p>
    <w:p>
      <w:pPr>
        <w:keepNext/>
      </w:pPr>
      <w:hyperlink r:id="rId95">
        <w:r>
          <w:rPr>
            <w:color w:val="245A81"/>
          </w:rPr>
          <w:t>(app.js, line 577)</w:t>
        </w:r>
      </w:hyperlink>
    </w:p>
    <w:p>
      <w:pPr>
        <w:keepNext/>
      </w:pPr>
      <w:r>
        <w:rPr>
          <w:rFonts w:ascii="Consolas" w:hAnsi="Consolas"/>
          <w:sz w:val="18"/>
        </w:rPr>
        <w:t>const change = Math.abs(ev.beta - lastTilt.beta) + Math.abs(ev.gamma - lastTilt.gamma);</w:t>
      </w:r>
    </w:p>
    <w:p>
      <w:pPr>
        <w:keepNext/>
      </w:pPr>
      <w:r>
        <w:rPr>
          <w:b/>
        </w:rPr>
        <w:t xml:space="preserve">What this does  </w:t>
      </w:r>
      <w:r>
        <w:t>The handler adds absolute beta and gamma changes; its following condition requires a recent impact and a large change.</w:t>
      </w:r>
    </w:p>
    <w:p>
      <w:r>
        <w:rPr>
          <w:b/>
        </w:rPr>
        <w:t xml:space="preserve">Mission relevance  </w:t>
      </w:r>
      <w:r>
        <w:t>Adds movement context without claiming to measure body posture.</w:t>
      </w:r>
    </w:p>
    <w:p>
      <w:pPr>
        <w:pStyle w:val="Heading2"/>
      </w:pPr>
      <w:r>
        <w:t>Two motion signals with required stillness</w:t>
      </w:r>
    </w:p>
    <w:p>
      <w:pPr>
        <w:keepNext/>
      </w:pPr>
      <w:hyperlink r:id="rId96">
        <w:r>
          <w:rPr>
            <w:color w:val="245A81"/>
          </w:rPr>
          <w:t>(app.js, line 100)</w:t>
        </w:r>
      </w:hyperlink>
    </w:p>
    <w:p>
      <w:pPr>
        <w:keepNext/>
      </w:pPr>
      <w:r>
        <w:rPr>
          <w:rFonts w:ascii="Consolas" w:hAnsi="Consolas"/>
          <w:sz w:val="18"/>
        </w:rPr>
        <w:t>return ["impact", "orientation", "stillness"].filter(key =&gt; fired[key]).length;</w:t>
      </w:r>
    </w:p>
    <w:p>
      <w:pPr>
        <w:keepNext/>
      </w:pPr>
      <w:hyperlink r:id="rId15">
        <w:r>
          <w:rPr>
            <w:color w:val="245A81"/>
          </w:rPr>
          <w:t>(app.js, line 502)</w:t>
        </w:r>
      </w:hyperlink>
    </w:p>
    <w:p>
      <w:pPr>
        <w:keepNext/>
      </w:pPr>
      <w:r>
        <w:rPr>
          <w:rFonts w:ascii="Consolas" w:hAnsi="Consolas"/>
          <w:sz w:val="18"/>
        </w:rPr>
        <w:t>if (!fired.stillness || signalCount() &lt; MIN_SIGNALS)</w:t>
      </w:r>
    </w:p>
    <w:p>
      <w:pPr>
        <w:keepNext/>
      </w:pPr>
      <w:r>
        <w:rPr>
          <w:b/>
        </w:rPr>
        <w:t xml:space="preserve">What this does  </w:t>
      </w:r>
      <w:r>
        <w:t>Only motion-related keys enter the signal count. The check also requires stillness; location alone cannot trigger the check-in.</w:t>
      </w:r>
    </w:p>
    <w:p>
      <w:r>
        <w:rPr>
          <w:b/>
        </w:rPr>
        <w:t xml:space="preserve">Mission relevance  </w:t>
      </w:r>
      <w:r>
        <w:t>Implements corroboration before the responsiveness question.</w:t>
      </w:r>
    </w:p>
    <w:p>
      <w:pPr>
        <w:pStyle w:val="Heading2"/>
      </w:pPr>
      <w:r>
        <w:t>Signal points and visible status</w:t>
      </w:r>
    </w:p>
    <w:p>
      <w:pPr>
        <w:keepNext/>
      </w:pPr>
      <w:hyperlink r:id="rId97">
        <w:r>
          <w:rPr>
            <w:color w:val="245A81"/>
          </w:rPr>
          <w:t>(app.js, line 472)</w:t>
        </w:r>
      </w:hyperlink>
    </w:p>
    <w:p>
      <w:pPr>
        <w:keepNext/>
      </w:pPr>
      <w:r>
        <w:rPr>
          <w:rFonts w:ascii="Consolas" w:hAnsi="Consolas"/>
          <w:sz w:val="18"/>
        </w:rPr>
        <w:t>li.className = fired[key] ? "signal on" : "signal";</w:t>
      </w:r>
    </w:p>
    <w:p>
      <w:pPr>
        <w:keepNext/>
      </w:pPr>
      <w:hyperlink r:id="rId98">
        <w:r>
          <w:rPr>
            <w:color w:val="245A81"/>
          </w:rPr>
          <w:t>(app.js, line 480)</w:t>
        </w:r>
      </w:hyperlink>
    </w:p>
    <w:p>
      <w:pPr>
        <w:keepNext/>
      </w:pPr>
      <w:r>
        <w:rPr>
          <w:rFonts w:ascii="Consolas" w:hAnsi="Consolas"/>
          <w:sz w:val="18"/>
        </w:rPr>
        <w:t>$("#confidence").textContent = score() + " points";</w:t>
      </w:r>
    </w:p>
    <w:p>
      <w:pPr>
        <w:keepNext/>
      </w:pPr>
      <w:r>
        <w:rPr>
          <w:b/>
        </w:rPr>
        <w:t xml:space="preserve">What this does  </w:t>
      </w:r>
      <w:r>
        <w:t>The list marks observed signals and displays their weighted points. These points are not a calibrated medical probability.</w:t>
      </w:r>
    </w:p>
    <w:p>
      <w:r>
        <w:rPr>
          <w:b/>
        </w:rPr>
        <w:t xml:space="preserve">Mission relevance  </w:t>
      </w:r>
      <w:r>
        <w:t>Makes the recorded observations visible for review.</w:t>
      </w:r>
    </w:p>
    <w:p>
      <w:pPr>
        <w:pStyle w:val="Heading2"/>
      </w:pPr>
      <w:r>
        <w:t>Sensor watchdog and fallback</w:t>
      </w:r>
    </w:p>
    <w:p>
      <w:pPr>
        <w:keepNext/>
      </w:pPr>
      <w:hyperlink r:id="rId99">
        <w:r>
          <w:rPr>
            <w:color w:val="245A81"/>
          </w:rPr>
          <w:t>(app.js, line 25)</w:t>
        </w:r>
      </w:hyperlink>
    </w:p>
    <w:p>
      <w:pPr>
        <w:keepNext/>
      </w:pPr>
      <w:r>
        <w:rPr>
          <w:rFonts w:ascii="Consolas" w:hAnsi="Consolas"/>
          <w:sz w:val="18"/>
        </w:rPr>
        <w:t>const SENSOR_TIMEOUT_MS = 4000;</w:t>
      </w:r>
    </w:p>
    <w:p>
      <w:pPr>
        <w:keepNext/>
      </w:pPr>
      <w:hyperlink r:id="rId100">
        <w:r>
          <w:rPr>
            <w:color w:val="245A81"/>
          </w:rPr>
          <w:t>(app.js, line 601)</w:t>
        </w:r>
      </w:hyperlink>
    </w:p>
    <w:p>
      <w:pPr>
        <w:keepNext/>
      </w:pPr>
      <w:r>
        <w:rPr>
          <w:rFonts w:ascii="Consolas" w:hAnsi="Consolas"/>
          <w:sz w:val="18"/>
        </w:rPr>
        <w:t>accelerometer = new window.Accelerometer({ frequency: 30 });</w:t>
      </w:r>
    </w:p>
    <w:p>
      <w:pPr>
        <w:keepNext/>
      </w:pPr>
      <w:r>
        <w:rPr>
          <w:b/>
        </w:rPr>
        <w:t xml:space="preserve">What this does  </w:t>
      </w:r>
      <w:r>
        <w:t>The watchdog notices missing readings and attempts the Generic Sensor accelerometer when available. Unsupported hardware still cannot supply motion data.</w:t>
      </w:r>
    </w:p>
    <w:p>
      <w:r>
        <w:rPr>
          <w:b/>
        </w:rPr>
        <w:t xml:space="preserve">Mission relevance  </w:t>
      </w:r>
      <w:r>
        <w:t>Makes a missing measurement source visible instead of implying active protection.</w:t>
      </w:r>
    </w:p>
    <w:p>
      <w:pPr>
        <w:pStyle w:val="Heading2"/>
      </w:pPr>
      <w:r>
        <w:t>Five second response prompt</w:t>
      </w:r>
    </w:p>
    <w:p>
      <w:pPr>
        <w:keepNext/>
      </w:pPr>
      <w:hyperlink r:id="rId16">
        <w:r>
          <w:rPr>
            <w:color w:val="245A81"/>
          </w:rPr>
          <w:t>(app.js, line 20)</w:t>
        </w:r>
      </w:hyperlink>
    </w:p>
    <w:p>
      <w:pPr>
        <w:keepNext/>
      </w:pPr>
      <w:r>
        <w:rPr>
          <w:rFonts w:ascii="Consolas" w:hAnsi="Consolas"/>
          <w:sz w:val="18"/>
        </w:rPr>
        <w:t>const COUNTDOWN_S = 5;       /* seconds to answer before the alert is prepared */</w:t>
      </w:r>
    </w:p>
    <w:p>
      <w:pPr>
        <w:keepNext/>
      </w:pPr>
      <w:hyperlink r:id="rId101">
        <w:r>
          <w:rPr>
            <w:color w:val="245A81"/>
          </w:rPr>
          <w:t>(app.js, line 864)</w:t>
        </w:r>
      </w:hyperlink>
    </w:p>
    <w:p>
      <w:pPr>
        <w:keepNext/>
      </w:pPr>
      <w:r>
        <w:rPr>
          <w:rFonts w:ascii="Consolas" w:hAnsi="Consolas"/>
          <w:sz w:val="18"/>
        </w:rPr>
        <w:t>function openAlert() {</w:t>
      </w:r>
    </w:p>
    <w:p>
      <w:pPr>
        <w:keepNext/>
      </w:pPr>
      <w:r>
        <w:rPr>
          <w:b/>
        </w:rPr>
        <w:t xml:space="preserve">What this does  </w:t>
      </w:r>
      <w:r>
        <w:t>openAlert starts the cancelable question using the five-second constant and updates its visible countdown.</w:t>
      </w:r>
    </w:p>
    <w:p>
      <w:r>
        <w:rPr>
          <w:b/>
        </w:rPr>
        <w:t xml:space="preserve">Mission relevance  </w:t>
      </w:r>
      <w:r>
        <w:t>Directly implements the verify-responsiveness stage.</w:t>
      </w:r>
    </w:p>
    <w:p>
      <w:pPr>
        <w:pStyle w:val="Heading2"/>
      </w:pPr>
      <w:r>
        <w:t>I am okay cancellation</w:t>
      </w:r>
    </w:p>
    <w:p>
      <w:pPr>
        <w:keepNext/>
      </w:pPr>
      <w:hyperlink r:id="rId102">
        <w:r>
          <w:rPr>
            <w:color w:val="245A81"/>
          </w:rPr>
          <w:t>(app.js, line 1014)</w:t>
        </w:r>
      </w:hyperlink>
    </w:p>
    <w:p>
      <w:pPr>
        <w:keepNext/>
      </w:pPr>
      <w:r>
        <w:rPr>
          <w:rFonts w:ascii="Consolas" w:hAnsi="Consolas"/>
          <w:sz w:val="18"/>
        </w:rPr>
        <w:t>$("#okayBtn").addEventListener("click", closeAlert);</w:t>
      </w:r>
    </w:p>
    <w:p>
      <w:pPr>
        <w:keepNext/>
      </w:pPr>
      <w:hyperlink r:id="rId103">
        <w:r>
          <w:rPr>
            <w:color w:val="245A81"/>
          </w:rPr>
          <w:t>(app.js, line 903)</w:t>
        </w:r>
      </w:hyperlink>
    </w:p>
    <w:p>
      <w:pPr>
        <w:keepNext/>
      </w:pPr>
      <w:r>
        <w:rPr>
          <w:rFonts w:ascii="Consolas" w:hAnsi="Consolas"/>
          <w:sz w:val="18"/>
        </w:rPr>
        <w:t>function closeAlert() {</w:t>
      </w:r>
    </w:p>
    <w:p>
      <w:pPr>
        <w:keepNext/>
      </w:pPr>
      <w:r>
        <w:rPr>
          <w:b/>
        </w:rPr>
        <w:t xml:space="preserve">What this does  </w:t>
      </w:r>
      <w:r>
        <w:t>The I am okay button calls closeAlert, which clears the countdown and resets the pending observations.</w:t>
      </w:r>
    </w:p>
    <w:p>
      <w:r>
        <w:rPr>
          <w:b/>
        </w:rPr>
        <w:t xml:space="preserve">Mission relevance  </w:t>
      </w:r>
      <w:r>
        <w:t>Lets a responsive person stop escalation.</w:t>
      </w:r>
    </w:p>
    <w:p>
      <w:pPr>
        <w:pStyle w:val="Heading2"/>
      </w:pPr>
      <w:r>
        <w:t>Unanswered prompt</w:t>
      </w:r>
    </w:p>
    <w:p>
      <w:pPr>
        <w:keepNext/>
      </w:pPr>
      <w:hyperlink r:id="rId104">
        <w:r>
          <w:rPr>
            <w:color w:val="245A81"/>
          </w:rPr>
          <w:t>(app.js, line 888)</w:t>
        </w:r>
      </w:hyperlink>
    </w:p>
    <w:p>
      <w:pPr>
        <w:keepNext/>
      </w:pPr>
      <w:r>
        <w:rPr>
          <w:rFonts w:ascii="Consolas" w:hAnsi="Consolas"/>
          <w:sz w:val="18"/>
        </w:rPr>
        <w:t>fired.noReply = true;</w:t>
      </w:r>
    </w:p>
    <w:p>
      <w:pPr>
        <w:keepNext/>
      </w:pPr>
      <w:r>
        <w:rPr>
          <w:b/>
        </w:rPr>
        <w:t xml:space="preserve">What this does  </w:t>
      </w:r>
      <w:r>
        <w:t>Expiry records no reply; the following statements prepare the message and start the warning sequence.</w:t>
      </w:r>
    </w:p>
    <w:p>
      <w:r>
        <w:rPr>
          <w:b/>
        </w:rPr>
        <w:t xml:space="preserve">Mission relevance  </w:t>
      </w:r>
      <w:r>
        <w:t>Connects an unanswered check-in to a visible next step.</w:t>
      </w:r>
    </w:p>
    <w:p>
      <w:pPr>
        <w:pStyle w:val="Heading2"/>
      </w:pPr>
      <w:r>
        <w:t>Supplied warning MP3 and duration</w:t>
      </w:r>
    </w:p>
    <w:p>
      <w:pPr>
        <w:keepNext/>
      </w:pPr>
      <w:hyperlink r:id="rId105">
        <w:r>
          <w:rPr>
            <w:color w:val="245A81"/>
          </w:rPr>
          <w:t>(fall-detection.html, line 206)</w:t>
        </w:r>
      </w:hyperlink>
    </w:p>
    <w:p>
      <w:pPr>
        <w:keepNext/>
      </w:pPr>
      <w:r>
        <w:rPr>
          <w:rFonts w:ascii="Consolas" w:hAnsi="Consolas"/>
          <w:sz w:val="18"/>
        </w:rPr>
        <w:t>&lt;audio id="alarmSound" src="warning-alarm.mp3" preload="auto" playsinline loop&gt;&lt;/audio&gt;</w:t>
      </w:r>
    </w:p>
    <w:p>
      <w:pPr>
        <w:keepNext/>
      </w:pPr>
      <w:hyperlink r:id="rId17">
        <w:r>
          <w:rPr>
            <w:color w:val="245A81"/>
          </w:rPr>
          <w:t>(app.js, line 21)</w:t>
        </w:r>
      </w:hyperlink>
    </w:p>
    <w:p>
      <w:pPr>
        <w:keepNext/>
      </w:pPr>
      <w:r>
        <w:rPr>
          <w:rFonts w:ascii="Consolas" w:hAnsi="Consolas"/>
          <w:sz w:val="18"/>
        </w:rPr>
        <w:t>const DROP_ALARM_S = 10;      /* alarm length after a hard phone drop */</w:t>
      </w:r>
    </w:p>
    <w:p>
      <w:pPr>
        <w:keepNext/>
      </w:pPr>
      <w:r>
        <w:rPr>
          <w:b/>
        </w:rPr>
        <w:t xml:space="preserve">What this does  </w:t>
      </w:r>
      <w:r>
        <w:t>The media element loads warning-alarm.mp3 with looping enabled. The JavaScript constant limits warning playback to ten seconds unless stopped.</w:t>
      </w:r>
    </w:p>
    <w:p>
      <w:r>
        <w:rPr>
          <w:b/>
        </w:rPr>
        <w:t xml:space="preserve">Mission relevance  </w:t>
      </w:r>
      <w:r>
        <w:t>Draws local attention after the five-second question goes unanswered.</w:t>
      </w:r>
    </w:p>
    <w:p>
      <w:pPr>
        <w:pStyle w:val="Heading2"/>
      </w:pPr>
      <w:r>
        <w:t>Playback time rather than elapsed wall time</w:t>
      </w:r>
    </w:p>
    <w:p>
      <w:pPr>
        <w:keepNext/>
      </w:pPr>
      <w:hyperlink r:id="rId106">
        <w:r>
          <w:rPr>
            <w:color w:val="245A81"/>
          </w:rPr>
          <w:t>(app.js, line 149)</w:t>
        </w:r>
      </w:hyperlink>
    </w:p>
    <w:p>
      <w:pPr>
        <w:keepNext/>
      </w:pPr>
      <w:r>
        <w:rPr>
          <w:rFonts w:ascii="Consolas" w:hAnsi="Consolas"/>
          <w:sz w:val="18"/>
        </w:rPr>
        <w:t>if (now &gt;= alarmLastTime) alarmPlayed += now - alarmLastTime;</w:t>
      </w:r>
    </w:p>
    <w:p>
      <w:pPr>
        <w:keepNext/>
      </w:pPr>
      <w:hyperlink r:id="rId107">
        <w:r>
          <w:rPr>
            <w:color w:val="245A81"/>
          </w:rPr>
          <w:t>(app.js, line 182)</w:t>
        </w:r>
      </w:hyperlink>
    </w:p>
    <w:p>
      <w:pPr>
        <w:keepNext/>
      </w:pPr>
      <w:r>
        <w:rPr>
          <w:rFonts w:ascii="Consolas" w:hAnsi="Consolas"/>
          <w:sz w:val="18"/>
        </w:rPr>
        <w:t>audio.volume = 1;</w:t>
      </w:r>
    </w:p>
    <w:p>
      <w:pPr>
        <w:keepNext/>
      </w:pPr>
      <w:r>
        <w:rPr>
          <w:b/>
        </w:rPr>
        <w:t xml:space="preserve">What this does  </w:t>
      </w:r>
      <w:r>
        <w:t>The timer accumulates media progress; buffering does not consume the allowance. Playback clears element mute and uses full application volume.</w:t>
      </w:r>
    </w:p>
    <w:p>
      <w:r>
        <w:rPr>
          <w:b/>
        </w:rPr>
        <w:t xml:space="preserve">Mission relevance  </w:t>
      </w:r>
      <w:r>
        <w:t>Avoids reporting a full warning when the recording was blocked or stalled.</w:t>
      </w:r>
    </w:p>
    <w:p>
      <w:pPr>
        <w:pStyle w:val="Heading2"/>
      </w:pPr>
      <w:r>
        <w:t>Audio failure and explicit retry</w:t>
      </w:r>
    </w:p>
    <w:p>
      <w:pPr>
        <w:keepNext/>
      </w:pPr>
      <w:hyperlink r:id="rId108">
        <w:r>
          <w:rPr>
            <w:color w:val="245A81"/>
          </w:rPr>
          <w:t>(app.js, line 160)</w:t>
        </w:r>
      </w:hyperlink>
    </w:p>
    <w:p>
      <w:pPr>
        <w:keepNext/>
      </w:pPr>
      <w:r>
        <w:rPr>
          <w:rFonts w:ascii="Consolas" w:hAnsi="Consolas"/>
          <w:sz w:val="18"/>
        </w:rPr>
        <w:t>function audioFailure(error) {</w:t>
      </w:r>
    </w:p>
    <w:p>
      <w:pPr>
        <w:keepNext/>
      </w:pPr>
      <w:hyperlink r:id="rId109">
        <w:r>
          <w:rPr>
            <w:color w:val="245A81"/>
          </w:rPr>
          <w:t>(app.js, line 174)</w:t>
        </w:r>
      </w:hyperlink>
    </w:p>
    <w:p>
      <w:pPr>
        <w:keepNext/>
      </w:pPr>
      <w:r>
        <w:rPr>
          <w:rFonts w:ascii="Consolas" w:hAnsi="Consolas"/>
          <w:sz w:val="18"/>
        </w:rPr>
        <w:t>if (audio.error) {</w:t>
      </w:r>
    </w:p>
    <w:p>
      <w:pPr>
        <w:keepNext/>
      </w:pPr>
      <w:hyperlink r:id="rId110">
        <w:r>
          <w:rPr>
            <w:color w:val="245A81"/>
          </w:rPr>
          <w:t>(app.js, line 1026)</w:t>
        </w:r>
      </w:hyperlink>
    </w:p>
    <w:p>
      <w:pPr>
        <w:keepNext/>
      </w:pPr>
      <w:r>
        <w:rPr>
          <w:rFonts w:ascii="Consolas" w:hAnsi="Consolas"/>
          <w:sz w:val="18"/>
        </w:rPr>
        <w:t>$("#retryAudioBtn").addEventListener("click", () =&gt; {</w:t>
      </w:r>
    </w:p>
    <w:p>
      <w:pPr>
        <w:keepNext/>
      </w:pPr>
      <w:r>
        <w:rPr>
          <w:b/>
        </w:rPr>
        <w:t xml:space="preserve">What this does  </w:t>
      </w:r>
      <w:r>
        <w:t>The failure handler shows permission or media errors. Retry requests playback again and reloads media after a media error.</w:t>
      </w:r>
    </w:p>
    <w:p>
      <w:r>
        <w:rPr>
          <w:b/>
        </w:rPr>
        <w:t xml:space="preserve">Mission relevance  </w:t>
      </w:r>
      <w:r>
        <w:t>Makes unsuccessful sound playback actionable.</w:t>
      </w:r>
    </w:p>
    <w:p>
      <w:pPr>
        <w:pStyle w:val="Heading2"/>
      </w:pPr>
      <w:r>
        <w:t>Marker and button alarm test</w:t>
      </w:r>
    </w:p>
    <w:p>
      <w:pPr>
        <w:keepNext/>
      </w:pPr>
      <w:hyperlink r:id="rId111">
        <w:r>
          <w:rPr>
            <w:color w:val="245A81"/>
          </w:rPr>
          <w:t>(app.js, line 193)</w:t>
        </w:r>
      </w:hyperlink>
    </w:p>
    <w:p>
      <w:pPr>
        <w:keepNext/>
      </w:pPr>
      <w:r>
        <w:rPr>
          <w:rFonts w:ascii="Consolas" w:hAnsi="Consolas"/>
          <w:sz w:val="18"/>
        </w:rPr>
        <w:t>function testFromMarker() {</w:t>
      </w:r>
    </w:p>
    <w:p>
      <w:pPr>
        <w:keepNext/>
      </w:pPr>
      <w:hyperlink r:id="rId112">
        <w:r>
          <w:rPr>
            <w:color w:val="245A81"/>
          </w:rPr>
          <w:t>(app.js, line 813)</w:t>
        </w:r>
      </w:hyperlink>
    </w:p>
    <w:p>
      <w:pPr>
        <w:keepNext/>
      </w:pPr>
      <w:r>
        <w:rPr>
          <w:rFonts w:ascii="Consolas" w:hAnsi="Consolas"/>
          <w:sz w:val="18"/>
        </w:rPr>
        <w:t>markerAction.addEventListener("click", testFromMarker);</w:t>
      </w:r>
    </w:p>
    <w:p>
      <w:pPr>
        <w:keepNext/>
      </w:pPr>
      <w:r>
        <w:rPr>
          <w:b/>
        </w:rPr>
        <w:t xml:space="preserve">What this does  </w:t>
      </w:r>
      <w:r>
        <w:t>Both test controls use the five-second countdown followed by the warning. The prepared text identifies the sequence as a demonstration.</w:t>
      </w:r>
    </w:p>
    <w:p>
      <w:r>
        <w:rPr>
          <w:b/>
        </w:rPr>
        <w:t xml:space="preserve">Mission relevance  </w:t>
      </w:r>
      <w:r>
        <w:t>Allows a repeatable demonstration without physically dropping a device.</w:t>
      </w:r>
    </w:p>
    <w:p>
      <w:pPr>
        <w:pStyle w:val="Heading2"/>
      </w:pPr>
      <w:r>
        <w:t>Stop warning and nearby care prompt</w:t>
      </w:r>
    </w:p>
    <w:p>
      <w:pPr>
        <w:keepNext/>
      </w:pPr>
      <w:hyperlink r:id="rId113">
        <w:r>
          <w:rPr>
            <w:color w:val="245A81"/>
          </w:rPr>
          <w:t>(app.js, line 1017)</w:t>
        </w:r>
      </w:hyperlink>
    </w:p>
    <w:p>
      <w:pPr>
        <w:keepNext/>
      </w:pPr>
      <w:r>
        <w:rPr>
          <w:rFonts w:ascii="Consolas" w:hAnsi="Consolas"/>
          <w:sz w:val="18"/>
        </w:rPr>
        <w:t>$("#stopAlarmBtn").addEventListener("click", stopDropAlarm);</w:t>
      </w:r>
    </w:p>
    <w:p>
      <w:pPr>
        <w:keepNext/>
      </w:pPr>
      <w:hyperlink r:id="rId114">
        <w:r>
          <w:rPr>
            <w:color w:val="245A81"/>
          </w:rPr>
          <w:t>(app.js, line 225)</w:t>
        </w:r>
      </w:hyperlink>
    </w:p>
    <w:p>
      <w:pPr>
        <w:keepNext/>
      </w:pPr>
      <w:r>
        <w:rPr>
          <w:rFonts w:ascii="Consolas" w:hAnsi="Consolas"/>
          <w:sz w:val="18"/>
        </w:rPr>
        <w:t>if (!$("#careDialog").open) $("#careDialog").showModal();</w:t>
      </w:r>
    </w:p>
    <w:p>
      <w:pPr>
        <w:keepNext/>
      </w:pPr>
      <w:r>
        <w:rPr>
          <w:b/>
        </w:rPr>
        <w:t xml:space="preserve">What this does  </w:t>
      </w:r>
      <w:r>
        <w:t>The stop control pauses the warning. Ending or stopping it displays the nearby-care dialog.</w:t>
      </w:r>
    </w:p>
    <w:p>
      <w:r>
        <w:rPr>
          <w:b/>
        </w:rPr>
        <w:t xml:space="preserve">Mission relevance  </w:t>
      </w:r>
      <w:r>
        <w:t>Returns control to the user and offers a route to nearby resources.</w:t>
      </w:r>
    </w:p>
    <w:p>
      <w:pPr>
        <w:pStyle w:val="Heading2"/>
      </w:pPr>
      <w:r>
        <w:t>Complete tracker shutdown</w:t>
      </w:r>
    </w:p>
    <w:p>
      <w:pPr>
        <w:keepNext/>
      </w:pPr>
      <w:hyperlink r:id="rId115">
        <w:r>
          <w:rPr>
            <w:color w:val="245A81"/>
          </w:rPr>
          <w:t>(app.js, line 625)</w:t>
        </w:r>
      </w:hyperlink>
    </w:p>
    <w:p>
      <w:pPr>
        <w:keepNext/>
      </w:pPr>
      <w:r>
        <w:rPr>
          <w:rFonts w:ascii="Consolas" w:hAnsi="Consolas"/>
          <w:sz w:val="18"/>
        </w:rPr>
        <w:t>function stopSensors() {</w:t>
      </w:r>
    </w:p>
    <w:p>
      <w:pPr>
        <w:keepNext/>
      </w:pPr>
      <w:hyperlink r:id="rId116">
        <w:r>
          <w:rPr>
            <w:color w:val="245A81"/>
          </w:rPr>
          <w:t>(app.js, line 1033)</w:t>
        </w:r>
      </w:hyperlink>
    </w:p>
    <w:p>
      <w:pPr>
        <w:keepNext/>
      </w:pPr>
      <w:r>
        <w:rPr>
          <w:rFonts w:ascii="Consolas" w:hAnsi="Consolas"/>
          <w:sz w:val="18"/>
        </w:rPr>
        <w:t>window.addEventListener("pagehide", stopSensors);</w:t>
      </w:r>
    </w:p>
    <w:p>
      <w:pPr>
        <w:keepNext/>
      </w:pPr>
      <w:r>
        <w:rPr>
          <w:b/>
        </w:rPr>
        <w:t xml:space="preserve">What this does  </w:t>
      </w:r>
      <w:r>
        <w:t>Shutdown cancels timers and sensor listeners, aborts outstanding AED work and clears the location watch. Leaving the page invokes it too.</w:t>
      </w:r>
    </w:p>
    <w:p>
      <w:r>
        <w:rPr>
          <w:b/>
        </w:rPr>
        <w:t xml:space="preserve">Mission relevance  </w:t>
      </w:r>
      <w:r>
        <w:t>Limits monitoring to the session the person is using.</w:t>
      </w:r>
    </w:p>
    <w:p>
      <w:pPr>
        <w:pStyle w:val="Heading1"/>
      </w:pPr>
      <w:r>
        <w:t>Live location satellite map and AEDs</w:t>
      </w:r>
    </w:p>
    <w:p>
      <w:pPr>
        <w:pStyle w:val="Heading2"/>
      </w:pPr>
      <w:r>
        <w:t>Fresh high accuracy location requests</w:t>
      </w:r>
    </w:p>
    <w:p>
      <w:pPr>
        <w:keepNext/>
      </w:pPr>
      <w:hyperlink r:id="rId117">
        <w:r>
          <w:rPr>
            <w:color w:val="245A81"/>
          </w:rPr>
          <w:t>(app.js, line 26)</w:t>
        </w:r>
      </w:hyperlink>
    </w:p>
    <w:p>
      <w:pPr>
        <w:keepNext/>
      </w:pPr>
      <w:r>
        <w:rPr>
          <w:rFonts w:ascii="Consolas" w:hAnsi="Consolas"/>
          <w:sz w:val="18"/>
        </w:rPr>
        <w:t>const LOCATION_OPTIONS = { enableHighAccuracy: true, maximumAge: 0, timeout: 15000 };</w:t>
      </w:r>
    </w:p>
    <w:p>
      <w:pPr>
        <w:keepNext/>
      </w:pPr>
      <w:hyperlink r:id="rId118">
        <w:r>
          <w:rPr>
            <w:color w:val="245A81"/>
          </w:rPr>
          <w:t>(app.js, line 856)</w:t>
        </w:r>
      </w:hyperlink>
    </w:p>
    <w:p>
      <w:pPr>
        <w:keepNext/>
      </w:pPr>
      <w:r>
        <w:rPr>
          <w:rFonts w:ascii="Consolas" w:hAnsi="Consolas"/>
          <w:sz w:val="18"/>
        </w:rPr>
        <w:t>navigator.geolocation.getCurrentPosition(p =&gt; {</w:t>
      </w:r>
    </w:p>
    <w:p>
      <w:pPr>
        <w:keepNext/>
      </w:pPr>
      <w:r>
        <w:rPr>
          <w:b/>
        </w:rPr>
        <w:t xml:space="preserve">What this does  </w:t>
      </w:r>
      <w:r>
        <w:t>The options request high accuracy, disallow a cached fix and set a fifteen-second timeout. The browser still controls permission and available accuracy.</w:t>
      </w:r>
    </w:p>
    <w:p>
      <w:r>
        <w:rPr>
          <w:b/>
        </w:rPr>
        <w:t xml:space="preserve">Mission relevance  </w:t>
      </w:r>
      <w:r>
        <w:t>Supplies recent location context for human help.</w:t>
      </w:r>
    </w:p>
    <w:p>
      <w:pPr>
        <w:pStyle w:val="Heading2"/>
      </w:pPr>
      <w:r>
        <w:t>Continuously updated device location</w:t>
      </w:r>
    </w:p>
    <w:p>
      <w:pPr>
        <w:keepNext/>
      </w:pPr>
      <w:hyperlink r:id="rId19">
        <w:r>
          <w:rPr>
            <w:color w:val="245A81"/>
          </w:rPr>
          <w:t>(app.js, line 843)</w:t>
        </w:r>
      </w:hyperlink>
    </w:p>
    <w:p>
      <w:pPr>
        <w:keepNext/>
      </w:pPr>
      <w:r>
        <w:rPr>
          <w:rFonts w:ascii="Consolas" w:hAnsi="Consolas"/>
          <w:sz w:val="18"/>
        </w:rPr>
        <w:t>locationWatch = navigator.geolocation.watchPosition(p =&gt; {</w:t>
      </w:r>
    </w:p>
    <w:p>
      <w:pPr>
        <w:keepNext/>
      </w:pPr>
      <w:hyperlink r:id="rId119">
        <w:r>
          <w:rPr>
            <w:color w:val="245A81"/>
          </w:rPr>
          <w:t>(app.js, line 844)</w:t>
        </w:r>
      </w:hyperlink>
    </w:p>
    <w:p>
      <w:pPr>
        <w:keepNext/>
      </w:pPr>
      <w:r>
        <w:rPr>
          <w:rFonts w:ascii="Consolas" w:hAnsi="Consolas"/>
          <w:sz w:val="18"/>
        </w:rPr>
        <w:t>if (run === session) showPosition(p);</w:t>
      </w:r>
    </w:p>
    <w:p>
      <w:pPr>
        <w:keepNext/>
      </w:pPr>
      <w:r>
        <w:rPr>
          <w:b/>
        </w:rPr>
        <w:t xml:space="preserve">What this does  </w:t>
      </w:r>
      <w:r>
        <w:t>watchPosition listens for updates. The session check ignores callbacks belonging to a stopped session.</w:t>
      </w:r>
    </w:p>
    <w:p>
      <w:r>
        <w:rPr>
          <w:b/>
        </w:rPr>
        <w:t xml:space="preserve">Mission relevance  </w:t>
      </w:r>
      <w:r>
        <w:t>Keeps the marker relevant while preventing an old session from updating it.</w:t>
      </w:r>
    </w:p>
    <w:p>
      <w:pPr>
        <w:pStyle w:val="Heading2"/>
      </w:pPr>
      <w:r>
        <w:t>Location timestamp and accuracy</w:t>
      </w:r>
    </w:p>
    <w:p>
      <w:pPr>
        <w:keepNext/>
      </w:pPr>
      <w:hyperlink r:id="rId120">
        <w:r>
          <w:rPr>
            <w:color w:val="245A81"/>
          </w:rPr>
          <w:t>(app.js, line 763)</w:t>
        </w:r>
      </w:hyperlink>
    </w:p>
    <w:p>
      <w:pPr>
        <w:keepNext/>
      </w:pPr>
      <w:r>
        <w:rPr>
          <w:rFonts w:ascii="Consolas" w:hAnsi="Consolas"/>
          <w:sz w:val="18"/>
        </w:rPr>
        <w:t>place = { lat: c.latitude, lon: c.longitude, acc: Math.ceil(c.accuracy), at: p.timestamp };</w:t>
      </w:r>
    </w:p>
    <w:p>
      <w:pPr>
        <w:keepNext/>
      </w:pPr>
      <w:hyperlink r:id="rId121">
        <w:r>
          <w:rPr>
            <w:color w:val="245A81"/>
          </w:rPr>
          <w:t>(app.js, line 782)</w:t>
        </w:r>
      </w:hyperlink>
    </w:p>
    <w:p>
      <w:pPr>
        <w:keepNext/>
      </w:pPr>
      <w:r>
        <w:rPr>
          <w:rFonts w:ascii="Consolas" w:hAnsi="Consolas"/>
          <w:sz w:val="18"/>
        </w:rPr>
        <w:t>locationExpiry = setTimeout(() =&gt; {</w:t>
      </w:r>
    </w:p>
    <w:p>
      <w:pPr>
        <w:keepNext/>
      </w:pPr>
      <w:r>
        <w:rPr>
          <w:b/>
        </w:rPr>
        <w:t xml:space="preserve">What this does  </w:t>
      </w:r>
      <w:r>
        <w:t>The position record retains coordinates, reported accuracy and time. A timer marks the fix stale rather than leaving it looking current.</w:t>
      </w:r>
    </w:p>
    <w:p>
      <w:r>
        <w:rPr>
          <w:b/>
        </w:rPr>
        <w:t xml:space="preserve">Mission relevance  </w:t>
      </w:r>
      <w:r>
        <w:t>Makes uncertainty and freshness visible.</w:t>
      </w:r>
    </w:p>
    <w:p>
      <w:pPr>
        <w:pStyle w:val="Heading2"/>
      </w:pPr>
      <w:r>
        <w:t>Satellite imagery</w:t>
      </w:r>
    </w:p>
    <w:p>
      <w:pPr>
        <w:keepNext/>
      </w:pPr>
      <w:hyperlink r:id="rId122">
        <w:r>
          <w:rPr>
            <w:color w:val="245A81"/>
          </w:rPr>
          <w:t>(app.js, line 794)</w:t>
        </w:r>
      </w:hyperlink>
    </w:p>
    <w:p>
      <w:pPr>
        <w:keepNext/>
      </w:pPr>
      <w:r>
        <w:rPr>
          <w:rFonts w:ascii="Consolas" w:hAnsi="Consolas"/>
          <w:sz w:val="18"/>
        </w:rPr>
        <w:t>L.tileLayer("https://services.arcgisonline.com/ArcGIS/rest/services/World_Imagery/MapServer/tile/{z}/{y}/{x}", {</w:t>
      </w:r>
    </w:p>
    <w:p>
      <w:pPr>
        <w:keepNext/>
      </w:pPr>
      <w:r>
        <w:rPr>
          <w:b/>
        </w:rPr>
        <w:t xml:space="preserve">What this does  </w:t>
      </w:r>
      <w:r>
        <w:t>Leaflet requests Esri satellite tiles for the map view. These images are a background, not live satellite video.</w:t>
      </w:r>
    </w:p>
    <w:p>
      <w:r>
        <w:rPr>
          <w:b/>
        </w:rPr>
        <w:t xml:space="preserve">Mission relevance  </w:t>
      </w:r>
      <w:r>
        <w:t>Provides recognizable surroundings for the location marker.</w:t>
      </w:r>
    </w:p>
    <w:p>
      <w:pPr>
        <w:pStyle w:val="Heading2"/>
      </w:pPr>
      <w:r>
        <w:t>User marker and accuracy circle</w:t>
      </w:r>
    </w:p>
    <w:p>
      <w:pPr>
        <w:keepNext/>
      </w:pPr>
      <w:hyperlink r:id="rId123">
        <w:r>
          <w:rPr>
            <w:color w:val="245A81"/>
          </w:rPr>
          <w:t>(app.js, line 809)</w:t>
        </w:r>
      </w:hyperlink>
    </w:p>
    <w:p>
      <w:pPr>
        <w:keepNext/>
      </w:pPr>
      <w:r>
        <w:rPr>
          <w:rFonts w:ascii="Consolas" w:hAnsi="Consolas"/>
          <w:sz w:val="18"/>
        </w:rPr>
        <w:t>locationMarker = L.circleMarker(point, { radius: 7, color: "white", fillColor: "#3366cc", fillOpacity: 1 }).addTo(satelliteMap);</w:t>
      </w:r>
    </w:p>
    <w:p>
      <w:pPr>
        <w:keepNext/>
      </w:pPr>
      <w:hyperlink r:id="rId124">
        <w:r>
          <w:rPr>
            <w:color w:val="245A81"/>
          </w:rPr>
          <w:t>(app.js, line 816)</w:t>
        </w:r>
      </w:hyperlink>
    </w:p>
    <w:p>
      <w:pPr>
        <w:keepNext/>
      </w:pPr>
      <w:r>
        <w:rPr>
          <w:rFonts w:ascii="Consolas" w:hAnsi="Consolas"/>
          <w:sz w:val="18"/>
        </w:rPr>
        <w:t>accuracyCircle = L.circle(point, { radius: place.acc, color: "#69b7ff", fillOpacity: 0.12 }).addTo(satelliteMap);</w:t>
      </w:r>
    </w:p>
    <w:p>
      <w:pPr>
        <w:keepNext/>
      </w:pPr>
      <w:r>
        <w:rPr>
          <w:b/>
        </w:rPr>
        <w:t xml:space="preserve">What this does  </w:t>
      </w:r>
      <w:r>
        <w:t>A marker shows the reported coordinates and a circle shows the device-reported accuracy radius.</w:t>
      </w:r>
    </w:p>
    <w:p>
      <w:r>
        <w:rPr>
          <w:b/>
        </w:rPr>
        <w:t xml:space="preserve">Mission relevance  </w:t>
      </w:r>
      <w:r>
        <w:t>Avoids presenting an estimated position as an exact location.</w:t>
      </w:r>
    </w:p>
    <w:p>
      <w:pPr>
        <w:pStyle w:val="Heading2"/>
      </w:pPr>
      <w:r>
        <w:t>Location and map error messages</w:t>
      </w:r>
    </w:p>
    <w:p>
      <w:pPr>
        <w:keepNext/>
      </w:pPr>
      <w:hyperlink r:id="rId125">
        <w:r>
          <w:rPr>
            <w:color w:val="245A81"/>
          </w:rPr>
          <w:t>(app.js, line 829)</w:t>
        </w:r>
      </w:hyperlink>
    </w:p>
    <w:p>
      <w:pPr>
        <w:keepNext/>
      </w:pPr>
      <w:r>
        <w:rPr>
          <w:rFonts w:ascii="Consolas" w:hAnsi="Consolas"/>
          <w:sz w:val="18"/>
        </w:rPr>
        <w:t>function locationError(error) {</w:t>
      </w:r>
    </w:p>
    <w:p>
      <w:pPr>
        <w:keepNext/>
      </w:pPr>
      <w:hyperlink r:id="rId126">
        <w:r>
          <w:rPr>
            <w:color w:val="245A81"/>
          </w:rPr>
          <w:t>(app.js, line 797)</w:t>
        </w:r>
      </w:hyperlink>
    </w:p>
    <w:p>
      <w:pPr>
        <w:keepNext/>
      </w:pPr>
      <w:r>
        <w:rPr>
          <w:rFonts w:ascii="Consolas" w:hAnsi="Consolas"/>
          <w:sz w:val="18"/>
        </w:rPr>
        <w:t>}).on("tileerror", () =&gt; {</w:t>
      </w:r>
    </w:p>
    <w:p>
      <w:pPr>
        <w:keepNext/>
      </w:pPr>
      <w:r>
        <w:rPr>
          <w:b/>
        </w:rPr>
        <w:t xml:space="preserve">What this does  </w:t>
      </w:r>
      <w:r>
        <w:t>Separate handlers report geolocation errors and unavailable imagery. The coordinate text can still be useful when tiles fail.</w:t>
      </w:r>
    </w:p>
    <w:p>
      <w:r>
        <w:rPr>
          <w:b/>
        </w:rPr>
        <w:t xml:space="preserve">Mission relevance  </w:t>
      </w:r>
      <w:r>
        <w:t>Keeps failure visible and preserves available location context.</w:t>
      </w:r>
    </w:p>
    <w:p>
      <w:pPr>
        <w:pStyle w:val="Heading2"/>
      </w:pPr>
      <w:r>
        <w:t>Five nearest real mapped AED records</w:t>
      </w:r>
    </w:p>
    <w:p>
      <w:pPr>
        <w:keepNext/>
      </w:pPr>
      <w:hyperlink r:id="rId127">
        <w:r>
          <w:rPr>
            <w:color w:val="245A81"/>
          </w:rPr>
          <w:t>(app.js, line 383)</w:t>
        </w:r>
      </w:hyperlink>
    </w:p>
    <w:p>
      <w:pPr>
        <w:keepNext/>
      </w:pPr>
      <w:r>
        <w:rPr>
          <w:rFonts w:ascii="Consolas" w:hAnsi="Consolas"/>
          <w:sz w:val="18"/>
        </w:rPr>
        <w:t>const query = '[out:json][timeout:20];nwr["emergency"="defibrillator"](around:10000,' + origin.lat + ',' + origin.lon + ');out center tags;';</w:t>
      </w:r>
    </w:p>
    <w:p>
      <w:pPr>
        <w:keepNext/>
      </w:pPr>
      <w:hyperlink r:id="rId20">
        <w:r>
          <w:rPr>
            <w:color w:val="245A81"/>
          </w:rPr>
          <w:t>(app.js, line 399)</w:t>
        </w:r>
      </w:hyperlink>
    </w:p>
    <w:p>
      <w:pPr>
        <w:keepNext/>
      </w:pPr>
      <w:r>
        <w:rPr>
          <w:rFonts w:ascii="Consolas" w:hAnsi="Consolas"/>
          <w:sz w:val="18"/>
        </w:rPr>
        <w:t>.sort((a, b) =&gt; a.distance - b.distance).slice(0, 5);</w:t>
      </w:r>
    </w:p>
    <w:p>
      <w:pPr>
        <w:keepNext/>
      </w:pPr>
      <w:r>
        <w:rPr>
          <w:b/>
        </w:rPr>
        <w:t xml:space="preserve">What this does  </w:t>
      </w:r>
      <w:r>
        <w:t>Overpass finds defibrillator records within ten kilometres. The sort and slice retain up to five, closest first by straight-line distance.</w:t>
      </w:r>
    </w:p>
    <w:p>
      <w:r>
        <w:rPr>
          <w:b/>
        </w:rPr>
        <w:t xml:space="preserve">Mission relevance  </w:t>
      </w:r>
      <w:r>
        <w:t>Reduces the search for nearby equipment without substituting example entries.</w:t>
      </w:r>
    </w:p>
    <w:p>
      <w:pPr>
        <w:pStyle w:val="Heading2"/>
      </w:pPr>
      <w:r>
        <w:t>Distance calculation</w:t>
      </w:r>
    </w:p>
    <w:p>
      <w:pPr>
        <w:keepNext/>
      </w:pPr>
      <w:hyperlink r:id="rId128">
        <w:r>
          <w:rPr>
            <w:color w:val="245A81"/>
          </w:rPr>
          <w:t>(app.js, line 243)</w:t>
        </w:r>
      </w:hyperlink>
    </w:p>
    <w:p>
      <w:pPr>
        <w:keepNext/>
      </w:pPr>
      <w:r>
        <w:rPr>
          <w:rFonts w:ascii="Consolas" w:hAnsi="Consolas"/>
          <w:sz w:val="18"/>
        </w:rPr>
        <w:t>function metresBetween(a, b) {</w:t>
      </w:r>
    </w:p>
    <w:p>
      <w:pPr>
        <w:keepNext/>
      </w:pPr>
      <w:hyperlink r:id="rId129">
        <w:r>
          <w:rPr>
            <w:color w:val="245A81"/>
          </w:rPr>
          <w:t>(app.js, line 249)</w:t>
        </w:r>
      </w:hyperlink>
    </w:p>
    <w:p>
      <w:pPr>
        <w:keepNext/>
      </w:pPr>
      <w:r>
        <w:rPr>
          <w:rFonts w:ascii="Consolas" w:hAnsi="Consolas"/>
          <w:sz w:val="18"/>
        </w:rPr>
        <w:t>return 6371000 * 2 * Math.atan2(Math.sqrt(x), Math.sqrt(1 - x));</w:t>
      </w:r>
    </w:p>
    <w:p>
      <w:pPr>
        <w:keepNext/>
      </w:pPr>
      <w:r>
        <w:rPr>
          <w:b/>
        </w:rPr>
        <w:t xml:space="preserve">What this does  </w:t>
      </w:r>
      <w:r>
        <w:t>The haversine calculation converts coordinate separation into metres using an Earth-radius estimate.</w:t>
      </w:r>
    </w:p>
    <w:p>
      <w:r>
        <w:rPr>
          <w:b/>
        </w:rPr>
        <w:t xml:space="preserve">Mission relevance  </w:t>
      </w:r>
      <w:r>
        <w:t>Ranks proximity; it does not calculate walking time or an accessible route.</w:t>
      </w:r>
    </w:p>
    <w:p>
      <w:pPr>
        <w:pStyle w:val="Heading2"/>
      </w:pPr>
      <w:r>
        <w:t>Actual venue name and street address</w:t>
      </w:r>
    </w:p>
    <w:p>
      <w:pPr>
        <w:keepNext/>
      </w:pPr>
      <w:hyperlink r:id="rId130">
        <w:r>
          <w:rPr>
            <w:color w:val="245A81"/>
          </w:rPr>
          <w:t>(app.js, line 288)</w:t>
        </w:r>
      </w:hyperlink>
    </w:p>
    <w:p>
      <w:pPr>
        <w:keepNext/>
      </w:pPr>
      <w:r>
        <w:rPr>
          <w:rFonts w:ascii="Consolas" w:hAnsi="Consolas"/>
          <w:sz w:val="18"/>
        </w:rPr>
        <w:t>const host = buildings.filter(b =&gt; b.tags?.building &amp;&amp; insideBuilding(item, b.geometry))</w:t>
      </w:r>
    </w:p>
    <w:p>
      <w:pPr>
        <w:keepNext/>
      </w:pPr>
      <w:hyperlink r:id="rId21">
        <w:r>
          <w:rPr>
            <w:color w:val="245A81"/>
          </w:rPr>
          <w:t>(app.js, line 294)</w:t>
        </w:r>
      </w:hyperlink>
    </w:p>
    <w:p>
      <w:pPr>
        <w:keepNext/>
      </w:pPr>
      <w:r>
        <w:rPr>
          <w:rFonts w:ascii="Consolas" w:hAnsi="Consolas"/>
          <w:sz w:val="18"/>
        </w:rPr>
        <w:t>const name = host?.tags?.name || recordedName || address || "AED at " + item.lat.toFixed(5) + ", " + item.lon.toFixed(5);</w:t>
      </w:r>
    </w:p>
    <w:p>
      <w:pPr>
        <w:keepNext/>
      </w:pPr>
      <w:r>
        <w:rPr>
          <w:b/>
        </w:rPr>
        <w:t xml:space="preserve">What this does  </w:t>
      </w:r>
      <w:r>
        <w:t>Only a mapped building containing the AED coordinate can supply its building name. Address, recorded name or coordinates provide fallbacks.</w:t>
      </w:r>
    </w:p>
    <w:p>
      <w:r>
        <w:rPr>
          <w:b/>
        </w:rPr>
        <w:t xml:space="preserve">Mission relevance  </w:t>
      </w:r>
      <w:r>
        <w:t>Makes the destination recognizable without assigning an unrelated nearby business.</w:t>
      </w:r>
    </w:p>
    <w:p>
      <w:pPr>
        <w:pStyle w:val="Heading2"/>
      </w:pPr>
      <w:r>
        <w:t>Indoor directions kept beneath the venue</w:t>
      </w:r>
    </w:p>
    <w:p>
      <w:pPr>
        <w:keepNext/>
      </w:pPr>
      <w:hyperlink r:id="rId131">
        <w:r>
          <w:rPr>
            <w:color w:val="245A81"/>
          </w:rPr>
          <w:t>(app.js, line 295)</w:t>
        </w:r>
      </w:hyperlink>
    </w:p>
    <w:p>
      <w:pPr>
        <w:keepNext/>
      </w:pPr>
      <w:r>
        <w:rPr>
          <w:rFonts w:ascii="Consolas" w:hAnsi="Consolas"/>
          <w:sz w:val="18"/>
        </w:rPr>
        <w:t>const notes = [tags["defibrillator:location"], tags.description];</w:t>
      </w:r>
    </w:p>
    <w:p>
      <w:pPr>
        <w:keepNext/>
      </w:pPr>
      <w:hyperlink r:id="rId132">
        <w:r>
          <w:rPr>
            <w:color w:val="245A81"/>
          </w:rPr>
          <w:t>(app.js, line 423)</w:t>
        </w:r>
      </w:hyperlink>
    </w:p>
    <w:p>
      <w:pPr>
        <w:keepNext/>
      </w:pPr>
      <w:r>
        <w:rPr>
          <w:rFonts w:ascii="Consolas" w:hAnsi="Consolas"/>
          <w:sz w:val="18"/>
        </w:rPr>
        <w:t>locationDetail.textContent = [venue.address !== name ? venue.address : "", venue.directions].filter(Boolean).join(" · ");</w:t>
      </w:r>
    </w:p>
    <w:p>
      <w:pPr>
        <w:keepNext/>
      </w:pPr>
      <w:r>
        <w:rPr>
          <w:b/>
        </w:rPr>
        <w:t xml:space="preserve">What this does  </w:t>
      </w:r>
      <w:r>
        <w:t>Recorded room, floor or restroom directions remain separate from the venue title and are inserted as plain text.</w:t>
      </w:r>
    </w:p>
    <w:p>
      <w:r>
        <w:rPr>
          <w:b/>
        </w:rPr>
        <w:t xml:space="preserve">Mission relevance  </w:t>
      </w:r>
      <w:r>
        <w:t>Helps someone navigate the final part of the search.</w:t>
      </w:r>
    </w:p>
    <w:p>
      <w:pPr>
        <w:pStyle w:val="Heading2"/>
      </w:pPr>
      <w:r>
        <w:t>Batched building lookup and temporary cache</w:t>
      </w:r>
    </w:p>
    <w:p>
      <w:pPr>
        <w:keepNext/>
      </w:pPr>
      <w:hyperlink r:id="rId133">
        <w:r>
          <w:rPr>
            <w:color w:val="245A81"/>
          </w:rPr>
          <w:t>(app.js, line 323)</w:t>
        </w:r>
      </w:hyperlink>
    </w:p>
    <w:p>
      <w:pPr>
        <w:keepNext/>
      </w:pPr>
      <w:r>
        <w:rPr>
          <w:rFonts w:ascii="Consolas" w:hAnsi="Consolas"/>
          <w:sz w:val="18"/>
        </w:rPr>
        <w:t>const venueQuery = '[out:json][timeout:6];(' + boxes.join("") + ');out geom tags;';</w:t>
      </w:r>
    </w:p>
    <w:p>
      <w:pPr>
        <w:keepNext/>
      </w:pPr>
      <w:hyperlink r:id="rId134">
        <w:r>
          <w:rPr>
            <w:color w:val="245A81"/>
          </w:rPr>
          <w:t>(app.js, line 349)</w:t>
        </w:r>
      </w:hyperlink>
    </w:p>
    <w:p>
      <w:pPr>
        <w:keepNext/>
      </w:pPr>
      <w:r>
        <w:rPr>
          <w:rFonts w:ascii="Consolas" w:hAnsi="Consolas"/>
          <w:sz w:val="18"/>
        </w:rPr>
        <w:t>if (complete) aedVenueCache.set(key(item), { details, expires: Date.now() + 600000 });</w:t>
      </w:r>
    </w:p>
    <w:p>
      <w:pPr>
        <w:keepNext/>
      </w:pPr>
      <w:r>
        <w:rPr>
          <w:b/>
        </w:rPr>
        <w:t xml:space="preserve">What this does  </w:t>
      </w:r>
      <w:r>
        <w:t>One additional request fetches building outlines. Successful results remain in memory for ten minutes; failed lookups can be retried.</w:t>
      </w:r>
    </w:p>
    <w:p>
      <w:r>
        <w:rPr>
          <w:b/>
        </w:rPr>
        <w:t xml:space="preserve">Mission relevance  </w:t>
      </w:r>
      <w:r>
        <w:t>Reduces repeated waiting without discarding AED coordinates when names fail.</w:t>
      </w:r>
    </w:p>
    <w:p>
      <w:pPr>
        <w:pStyle w:val="Heading2"/>
      </w:pPr>
      <w:r>
        <w:t>AED access hours and source limitations</w:t>
      </w:r>
    </w:p>
    <w:p>
      <w:pPr>
        <w:keepNext/>
      </w:pPr>
      <w:hyperlink r:id="rId135">
        <w:r>
          <w:rPr>
            <w:color w:val="245A81"/>
          </w:rPr>
          <w:t>(app.js, line 419)</w:t>
        </w:r>
      </w:hyperlink>
    </w:p>
    <w:p>
      <w:pPr>
        <w:keepNext/>
      </w:pPr>
      <w:r>
        <w:rPr>
          <w:rFonts w:ascii="Consolas" w:hAnsi="Consolas"/>
          <w:sz w:val="18"/>
        </w:rPr>
        <w:t>detail.textContent = Math.round(item.distance) + " m straight-line · Access: " + (tags.access || "not recorded") + " · Hours: " + (tags.opening_hours || "not recorded");</w:t>
      </w:r>
    </w:p>
    <w:p>
      <w:pPr>
        <w:keepNext/>
      </w:pPr>
      <w:r>
        <w:rPr>
          <w:b/>
        </w:rPr>
        <w:t xml:space="preserve">What this does  </w:t>
      </w:r>
      <w:r>
        <w:t>Each row shows distance, recorded AED access and AED hours. Missing values stay not recorded; building hours are not substituted.</w:t>
      </w:r>
    </w:p>
    <w:p>
      <w:r>
        <w:rPr>
          <w:b/>
        </w:rPr>
        <w:t xml:space="preserve">Mission relevance  </w:t>
      </w:r>
      <w:r>
        <w:t>Avoids claiming equipment is accessible merely because a venue is named.</w:t>
      </w:r>
    </w:p>
    <w:p>
      <w:pPr>
        <w:pStyle w:val="Heading2"/>
      </w:pPr>
      <w:r>
        <w:t>Directions to the precise AED pin</w:t>
      </w:r>
    </w:p>
    <w:p>
      <w:pPr>
        <w:keepNext/>
      </w:pPr>
      <w:hyperlink r:id="rId136">
        <w:r>
          <w:rPr>
            <w:color w:val="245A81"/>
          </w:rPr>
          <w:t>(app.js, line 413)</w:t>
        </w:r>
      </w:hyperlink>
    </w:p>
    <w:p>
      <w:pPr>
        <w:keepNext/>
      </w:pPr>
      <w:r>
        <w:rPr>
          <w:rFonts w:ascii="Consolas" w:hAnsi="Consolas"/>
          <w:sz w:val="18"/>
        </w:rPr>
        <w:t>link.href = "https://www.google.com/maps/dir/?api=1&amp;destination=" + encodeURIComponent(item.lat + "," + item.lon);</w:t>
      </w:r>
    </w:p>
    <w:p>
      <w:pPr>
        <w:keepNext/>
      </w:pPr>
      <w:hyperlink r:id="rId137">
        <w:r>
          <w:rPr>
            <w:color w:val="245A81"/>
          </w:rPr>
          <w:t>(app.js, line 435)</w:t>
        </w:r>
      </w:hyperlink>
    </w:p>
    <w:p>
      <w:pPr>
        <w:keepNext/>
      </w:pPr>
      <w:r>
        <w:rPr>
          <w:rFonts w:ascii="Consolas" w:hAnsi="Consolas"/>
          <w:sz w:val="18"/>
        </w:rPr>
        <w:t>aedMarkers.push(L.marker([item.lat, item.lon]).bindPopup(label).addTo(satelliteMap));</w:t>
      </w:r>
    </w:p>
    <w:p>
      <w:pPr>
        <w:keepNext/>
      </w:pPr>
      <w:r>
        <w:rPr>
          <w:b/>
        </w:rPr>
        <w:t xml:space="preserve">What this does  </w:t>
      </w:r>
      <w:r>
        <w:t>The Google Maps link uses the AED coordinates, while the satellite marker uses those same coordinates and the resolved place label.</w:t>
      </w:r>
    </w:p>
    <w:p>
      <w:r>
        <w:rPr>
          <w:b/>
        </w:rPr>
        <w:t xml:space="preserve">Mission relevance  </w:t>
      </w:r>
      <w:r>
        <w:t>Keeps directions tied to the equipment instead of moving the destination to a building centre.</w:t>
      </w:r>
    </w:p>
    <w:p>
      <w:pPr>
        <w:pStyle w:val="Heading2"/>
      </w:pPr>
      <w:r>
        <w:t>Refresh after movement and ignore old results</w:t>
      </w:r>
    </w:p>
    <w:p>
      <w:pPr>
        <w:keepNext/>
      </w:pPr>
      <w:hyperlink r:id="rId138">
        <w:r>
          <w:rPr>
            <w:color w:val="245A81"/>
          </w:rPr>
          <w:t>(app.js, line 825)</w:t>
        </w:r>
      </w:hyperlink>
    </w:p>
    <w:p>
      <w:pPr>
        <w:keepNext/>
      </w:pPr>
      <w:r>
        <w:rPr>
          <w:rFonts w:ascii="Consolas" w:hAnsi="Consolas"/>
          <w:sz w:val="18"/>
        </w:rPr>
        <w:t>if ((!aedOrigin &amp;&amp; Date.now() - aedAttemptAt &gt; 30000) || (aedOrigin &amp;&amp; metresBetween(aedOrigin, place) &gt; 100)) listNearestCare();</w:t>
      </w:r>
    </w:p>
    <w:p>
      <w:pPr>
        <w:keepNext/>
      </w:pPr>
      <w:hyperlink r:id="rId139">
        <w:r>
          <w:rPr>
            <w:color w:val="245A81"/>
          </w:rPr>
          <w:t>(app.js, line 391)</w:t>
        </w:r>
      </w:hyperlink>
    </w:p>
    <w:p>
      <w:pPr>
        <w:keepNext/>
      </w:pPr>
      <w:r>
        <w:rPr>
          <w:rFonts w:ascii="Consolas" w:hAnsi="Consolas"/>
          <w:sz w:val="18"/>
        </w:rPr>
        <w:t>if (request !== aedRequest) return;</w:t>
      </w:r>
    </w:p>
    <w:p>
      <w:pPr>
        <w:keepNext/>
      </w:pPr>
      <w:r>
        <w:rPr>
          <w:b/>
        </w:rPr>
        <w:t xml:space="preserve">What this does  </w:t>
      </w:r>
      <w:r>
        <w:t>The first fix or movement beyond 100 metres triggers a lookup. A request counter prevents older responses from replacing a newer search.</w:t>
      </w:r>
    </w:p>
    <w:p>
      <w:r>
        <w:rPr>
          <w:b/>
        </w:rPr>
        <w:t xml:space="preserve">Mission relevance  </w:t>
      </w:r>
      <w:r>
        <w:t>Keeps nearby resources aligned with the current location.</w:t>
      </w:r>
    </w:p>
    <w:p>
      <w:pPr>
        <w:pStyle w:val="Heading1"/>
      </w:pPr>
      <w:r>
        <w:t>Trusted contact and prepared message</w:t>
      </w:r>
    </w:p>
    <w:p>
      <w:pPr>
        <w:pStyle w:val="Heading2"/>
      </w:pPr>
      <w:r>
        <w:t>Save contact locally</w:t>
      </w:r>
    </w:p>
    <w:p>
      <w:pPr>
        <w:keepNext/>
      </w:pPr>
      <w:hyperlink r:id="rId140">
        <w:r>
          <w:rPr>
            <w:color w:val="245A81"/>
          </w:rPr>
          <w:t>(app.js, line 1009)</w:t>
        </w:r>
      </w:hyperlink>
    </w:p>
    <w:p>
      <w:pPr>
        <w:keepNext/>
      </w:pPr>
      <w:r>
        <w:rPr>
          <w:rFonts w:ascii="Consolas" w:hAnsi="Consolas"/>
          <w:sz w:val="18"/>
        </w:rPr>
        <w:t>localStorage.setItem(CONTACT_KEY, JSON.stringify({ name: name, phone: phone }));</w:t>
      </w:r>
    </w:p>
    <w:p>
      <w:pPr>
        <w:keepNext/>
      </w:pPr>
      <w:r>
        <w:rPr>
          <w:b/>
        </w:rPr>
        <w:t xml:space="preserve">What this does  </w:t>
      </w:r>
      <w:r>
        <w:t>The saved name and phone number are serialized under the contact key in this browser.</w:t>
      </w:r>
    </w:p>
    <w:p>
      <w:r>
        <w:rPr>
          <w:b/>
        </w:rPr>
        <w:t xml:space="preserve">Mission relevance  </w:t>
      </w:r>
      <w:r>
        <w:t>Prepares a chosen human contact without uploading that contact to map services.</w:t>
      </w:r>
    </w:p>
    <w:p>
      <w:pPr>
        <w:pStyle w:val="Heading2"/>
      </w:pPr>
      <w:r>
        <w:t>Load contact with a safe empty fallback</w:t>
      </w:r>
    </w:p>
    <w:p>
      <w:pPr>
        <w:keepNext/>
      </w:pPr>
      <w:hyperlink r:id="rId141">
        <w:r>
          <w:rPr>
            <w:color w:val="245A81"/>
          </w:rPr>
          <w:t>(app.js, line 921)</w:t>
        </w:r>
      </w:hyperlink>
    </w:p>
    <w:p>
      <w:pPr>
        <w:keepNext/>
      </w:pPr>
      <w:r>
        <w:rPr>
          <w:rFonts w:ascii="Consolas" w:hAnsi="Consolas"/>
          <w:sz w:val="18"/>
        </w:rPr>
        <w:t>const saved = JSON.parse(localStorage.getItem(CONTACT_KEY) || "null");</w:t>
      </w:r>
    </w:p>
    <w:p>
      <w:pPr>
        <w:keepNext/>
      </w:pPr>
      <w:r>
        <w:rPr>
          <w:b/>
        </w:rPr>
        <w:t xml:space="preserve">What this does  </w:t>
      </w:r>
      <w:r>
        <w:t>The contact reader parses the saved record; surrounding error handling returns null if it cannot be used.</w:t>
      </w:r>
    </w:p>
    <w:p>
      <w:r>
        <w:rPr>
          <w:b/>
        </w:rPr>
        <w:t xml:space="preserve">Mission relevance  </w:t>
      </w:r>
      <w:r>
        <w:t>Allows the interface to explain a missing contact instead of inventing a recipient.</w:t>
      </w:r>
    </w:p>
    <w:p>
      <w:pPr>
        <w:pStyle w:val="Heading2"/>
      </w:pPr>
      <w:r>
        <w:t>Message includes position and signals</w:t>
      </w:r>
    </w:p>
    <w:p>
      <w:pPr>
        <w:keepNext/>
      </w:pPr>
      <w:hyperlink r:id="rId142">
        <w:r>
          <w:rPr>
            <w:color w:val="245A81"/>
          </w:rPr>
          <w:t>(app.js, line 945)</w:t>
        </w:r>
      </w:hyperlink>
    </w:p>
    <w:p>
      <w:pPr>
        <w:keepNext/>
      </w:pPr>
      <w:r>
        <w:rPr>
          <w:rFonts w:ascii="Consolas" w:hAnsi="Consolas"/>
          <w:sz w:val="18"/>
        </w:rPr>
        <w:t>const message = "Safeguard: no answer from this phone after a possible collapse. " +</w:t>
      </w:r>
    </w:p>
    <w:p>
      <w:pPr>
        <w:keepNext/>
      </w:pPr>
      <w:hyperlink r:id="rId143">
        <w:r>
          <w:rPr>
            <w:color w:val="245A81"/>
          </w:rPr>
          <w:t>(app.js, line 939)</w:t>
        </w:r>
      </w:hyperlink>
    </w:p>
    <w:p>
      <w:pPr>
        <w:keepNext/>
      </w:pPr>
      <w:r>
        <w:rPr>
          <w:rFonts w:ascii="Consolas" w:hAnsi="Consolas"/>
          <w:sz w:val="18"/>
        </w:rPr>
        <w:t>const where = place &amp;&amp; Date.now() - place.at &lt;= 60000</w:t>
      </w:r>
    </w:p>
    <w:p>
      <w:pPr>
        <w:keepNext/>
      </w:pPr>
      <w:r>
        <w:rPr>
          <w:b/>
        </w:rPr>
        <w:t xml:space="preserve">What this does  </w:t>
      </w:r>
      <w:r>
        <w:t>The prepared text describes the event and includes only a recent position; otherwise it says a recent position is unavailable.</w:t>
      </w:r>
    </w:p>
    <w:p>
      <w:r>
        <w:rPr>
          <w:b/>
        </w:rPr>
        <w:t xml:space="preserve">Mission relevance  </w:t>
      </w:r>
      <w:r>
        <w:t>Gives a responder context while making missing location explicit.</w:t>
      </w:r>
    </w:p>
    <w:p>
      <w:pPr>
        <w:pStyle w:val="Heading2"/>
      </w:pPr>
      <w:r>
        <w:t>Human reviewed SMS and missing contact notice</w:t>
      </w:r>
    </w:p>
    <w:p>
      <w:pPr>
        <w:keepNext/>
      </w:pPr>
      <w:hyperlink r:id="rId18">
        <w:r>
          <w:rPr>
            <w:color w:val="245A81"/>
          </w:rPr>
          <w:t>(app.js, line 973)</w:t>
        </w:r>
      </w:hyperlink>
    </w:p>
    <w:p>
      <w:pPr>
        <w:keepNext/>
      </w:pPr>
      <w:r>
        <w:rPr>
          <w:rFonts w:ascii="Consolas" w:hAnsi="Consolas"/>
          <w:sz w:val="18"/>
        </w:rPr>
        <w:t>link.href = "sms:" + person.phone + "?body=" + encodeURIComponent(message);</w:t>
      </w:r>
    </w:p>
    <w:p>
      <w:pPr>
        <w:keepNext/>
      </w:pPr>
      <w:hyperlink r:id="rId144">
        <w:r>
          <w:rPr>
            <w:color w:val="245A81"/>
          </w:rPr>
          <w:t>(app.js, line 985)</w:t>
        </w:r>
      </w:hyperlink>
    </w:p>
    <w:p>
      <w:pPr>
        <w:keepNext/>
      </w:pPr>
      <w:r>
        <w:rPr>
          <w:rFonts w:ascii="Consolas" w:hAnsi="Consolas"/>
          <w:sz w:val="18"/>
        </w:rPr>
        <w:t>warn.textContent = "No contact saved, so there is nobody to message. Save one above.";</w:t>
      </w:r>
    </w:p>
    <w:p>
      <w:pPr>
        <w:keepNext/>
      </w:pPr>
      <w:r>
        <w:rPr>
          <w:b/>
        </w:rPr>
        <w:t xml:space="preserve">What this does  </w:t>
      </w:r>
      <w:r>
        <w:t>A saved recipient gets an encoded SMS link. Without one, the panel asks for a contact. Nothing is sent automatically.</w:t>
      </w:r>
    </w:p>
    <w:p>
      <w:r>
        <w:rPr>
          <w:b/>
        </w:rPr>
        <w:t xml:space="preserve">Mission relevance  </w:t>
      </w:r>
      <w:r>
        <w:t>Shortens the steps to ask for help while preserving human review.</w:t>
      </w:r>
    </w:p>
    <w:p>
      <w:pPr>
        <w:pStyle w:val="Heading1"/>
      </w:pPr>
      <w:r>
        <w:t>About page</w:t>
      </w:r>
    </w:p>
    <w:p>
      <w:pPr>
        <w:pStyle w:val="Heading2"/>
      </w:pPr>
      <w:r>
        <w:t>Current capabilities and limits</w:t>
      </w:r>
    </w:p>
    <w:p>
      <w:pPr>
        <w:keepNext/>
      </w:pPr>
      <w:hyperlink r:id="rId11">
        <w:r>
          <w:rPr>
            <w:color w:val="245A81"/>
          </w:rPr>
          <w:t>(about.html, line 30)</w:t>
        </w:r>
      </w:hyperlink>
    </w:p>
    <w:p>
      <w:pPr>
        <w:keepNext/>
      </w:pPr>
      <w:r>
        <w:rPr>
          <w:rFonts w:ascii="Consolas" w:hAnsi="Consolas"/>
          <w:sz w:val="18"/>
        </w:rPr>
        <w:t>&lt;h1&gt;What Safeguard can—and cannot—do.&lt;/h1&gt;</w:t>
      </w:r>
    </w:p>
    <w:p>
      <w:pPr>
        <w:keepNext/>
      </w:pPr>
      <w:hyperlink r:id="rId145">
        <w:r>
          <w:rPr>
            <w:color w:val="245A81"/>
          </w:rPr>
          <w:t>(about.html, line 49)</w:t>
        </w:r>
      </w:hyperlink>
    </w:p>
    <w:p>
      <w:pPr>
        <w:keepNext/>
      </w:pPr>
      <w:r>
        <w:rPr>
          <w:rFonts w:ascii="Consolas" w:hAnsi="Consolas"/>
          <w:sz w:val="18"/>
        </w:rPr>
        <w:t>&lt;li class="signal"&gt;No automatic call to 911 and no responder network.&lt;/li&gt;</w:t>
      </w:r>
    </w:p>
    <w:p>
      <w:pPr>
        <w:keepNext/>
      </w:pPr>
      <w:r>
        <w:rPr>
          <w:b/>
        </w:rPr>
        <w:t xml:space="preserve">What this does  </w:t>
      </w:r>
      <w:r>
        <w:t>The About page describes what the browser demonstrates and the capabilities it does not provide.</w:t>
      </w:r>
    </w:p>
    <w:p>
      <w:r>
        <w:rPr>
          <w:b/>
        </w:rPr>
        <w:t xml:space="preserve">Mission relevance  </w:t>
      </w:r>
      <w:r>
        <w:t>Supports informed use of the project rather than an unsupported guarantee.</w:t>
      </w:r>
    </w:p>
    <w:p>
      <w:pPr>
        <w:pStyle w:val="Heading2"/>
      </w:pPr>
      <w:r>
        <w:t>Detection explanation</w:t>
      </w:r>
    </w:p>
    <w:p>
      <w:pPr>
        <w:keepNext/>
      </w:pPr>
      <w:hyperlink r:id="rId146">
        <w:r>
          <w:rPr>
            <w:color w:val="245A81"/>
          </w:rPr>
          <w:t>(about.html, line 59)</w:t>
        </w:r>
      </w:hyperlink>
    </w:p>
    <w:p>
      <w:pPr>
        <w:keepNext/>
      </w:pPr>
      <w:r>
        <w:rPr>
          <w:rFonts w:ascii="Consolas" w:hAnsi="Consolas"/>
          <w:sz w:val="18"/>
        </w:rPr>
        <w:t>A sudden movement above 2.5 g begins a possible drop. After a short settling period,</w:t>
      </w:r>
    </w:p>
    <w:p>
      <w:pPr>
        <w:keepNext/>
      </w:pPr>
      <w:hyperlink r:id="rId147">
        <w:r>
          <w:rPr>
            <w:color w:val="245A81"/>
          </w:rPr>
          <w:t>(about.html, line 63)</w:t>
        </w:r>
      </w:hyperlink>
    </w:p>
    <w:p>
      <w:pPr>
        <w:keepNext/>
      </w:pPr>
      <w:r>
        <w:rPr>
          <w:rFonts w:ascii="Consolas" w:hAnsi="Consolas"/>
          <w:sz w:val="18"/>
        </w:rPr>
        <w:t>The displayed points describe recorded signals; they are not a medical probability.</w:t>
      </w:r>
    </w:p>
    <w:p>
      <w:pPr>
        <w:keepNext/>
      </w:pPr>
      <w:r>
        <w:rPr>
          <w:b/>
        </w:rPr>
        <w:t xml:space="preserve">What this does  </w:t>
      </w:r>
      <w:r>
        <w:t>The prose describes settling, recovery, stillness and the response sequence, and distinguishes signal points from medical probability.</w:t>
      </w:r>
    </w:p>
    <w:p>
      <w:r>
        <w:rPr>
          <w:b/>
        </w:rPr>
        <w:t xml:space="preserve">Mission relevance  </w:t>
      </w:r>
      <w:r>
        <w:t>Explains how warning observations lead to verification.</w:t>
      </w:r>
    </w:p>
    <w:p>
      <w:pPr>
        <w:pStyle w:val="Heading2"/>
      </w:pPr>
      <w:r>
        <w:t>Map sources and illustrative data status</w:t>
      </w:r>
    </w:p>
    <w:p>
      <w:pPr>
        <w:keepNext/>
      </w:pPr>
      <w:hyperlink r:id="rId148">
        <w:r>
          <w:rPr>
            <w:color w:val="245A81"/>
          </w:rPr>
          <w:t>(about.html, line 79)</w:t>
        </w:r>
      </w:hyperlink>
    </w:p>
    <w:p>
      <w:pPr>
        <w:keepNext/>
      </w:pPr>
      <w:r>
        <w:rPr>
          <w:rFonts w:ascii="Consolas" w:hAnsi="Consolas"/>
          <w:sz w:val="18"/>
        </w:rPr>
        <w:t>The tracker uses your browser’s current location and OpenStreetMap AED records.</w:t>
      </w:r>
    </w:p>
    <w:p>
      <w:pPr>
        <w:keepNext/>
      </w:pPr>
      <w:hyperlink r:id="rId149">
        <w:r>
          <w:rPr>
            <w:color w:val="245A81"/>
          </w:rPr>
          <w:t>(about.html, line 87)</w:t>
        </w:r>
      </w:hyperlink>
    </w:p>
    <w:p>
      <w:pPr>
        <w:keepNext/>
      </w:pPr>
      <w:r>
        <w:rPr>
          <w:rFonts w:ascii="Consolas" w:hAnsi="Consolas"/>
          <w:sz w:val="18"/>
        </w:rPr>
        <w:t>&lt;thead&gt;&lt;tr&gt;&lt;th&gt;Page&lt;/th&gt;&lt;th&gt;Figure&lt;/th&gt;&lt;th&gt;Intended source&lt;/th&gt;&lt;th&gt;Retrieved&lt;/th&gt;&lt;/tr&gt;&lt;/thead&gt;</w:t>
      </w:r>
    </w:p>
    <w:p>
      <w:pPr>
        <w:keepNext/>
      </w:pPr>
      <w:r>
        <w:rPr>
          <w:b/>
        </w:rPr>
        <w:t xml:space="preserve">What this does  </w:t>
      </w:r>
      <w:r>
        <w:t>The source section identifies live map records and imagery. Its table also labels older dashboard sources as not yet retrieved.</w:t>
      </w:r>
    </w:p>
    <w:p>
      <w:r>
        <w:rPr>
          <w:b/>
        </w:rPr>
        <w:t xml:space="preserve">Mission relevance  </w:t>
      </w:r>
      <w:r>
        <w:t>Keeps map support separate from unverified legacy figures.</w:t>
      </w:r>
    </w:p>
    <w:p>
      <w:pPr>
        <w:pStyle w:val="Heading2"/>
      </w:pPr>
      <w:r>
        <w:t>Privacy and third party services</w:t>
      </w:r>
    </w:p>
    <w:p>
      <w:pPr>
        <w:keepNext/>
      </w:pPr>
      <w:hyperlink r:id="rId150">
        <w:r>
          <w:rPr>
            <w:color w:val="245A81"/>
          </w:rPr>
          <w:t>(about.html, line 108)</w:t>
        </w:r>
      </w:hyperlink>
    </w:p>
    <w:p>
      <w:pPr>
        <w:keepNext/>
      </w:pPr>
      <w:r>
        <w:rPr>
          <w:rFonts w:ascii="Consolas" w:hAnsi="Consolas"/>
          <w:sz w:val="18"/>
        </w:rPr>
        <w:t>Direction links open Google Maps. Safeguard does not upload your saved contact to these services.</w:t>
      </w:r>
    </w:p>
    <w:p>
      <w:pPr>
        <w:keepNext/>
      </w:pPr>
      <w:r>
        <w:rPr>
          <w:b/>
        </w:rPr>
        <w:t xml:space="preserve">What this does  </w:t>
      </w:r>
      <w:r>
        <w:t>The privacy text states that direction links use Google Maps and the saved contact is not uploaded to those services.</w:t>
      </w:r>
    </w:p>
    <w:p>
      <w:r>
        <w:rPr>
          <w:b/>
        </w:rPr>
        <w:t xml:space="preserve">Mission relevance  </w:t>
      </w:r>
      <w:r>
        <w:t>Explains where location support connects to external providers.</w:t>
      </w:r>
    </w:p>
    <w:p>
      <w:pPr>
        <w:pStyle w:val="Heading1"/>
      </w:pPr>
      <w:r>
        <w:t>Safewalk supporting page</w:t>
      </w:r>
    </w:p>
    <w:p>
      <w:pPr>
        <w:pStyle w:val="Heading2"/>
      </w:pPr>
      <w:r>
        <w:t>Walk details and expected arrival</w:t>
      </w:r>
    </w:p>
    <w:p>
      <w:pPr>
        <w:keepNext/>
      </w:pPr>
      <w:hyperlink r:id="rId151">
        <w:r>
          <w:rPr>
            <w:color w:val="245A81"/>
          </w:rPr>
          <w:t>(safewalk.html, line 147)</w:t>
        </w:r>
      </w:hyperlink>
    </w:p>
    <w:p>
      <w:pPr>
        <w:keepNext/>
      </w:pPr>
      <w:r>
        <w:rPr>
          <w:rFonts w:ascii="Consolas" w:hAnsi="Consolas"/>
          <w:sz w:val="18"/>
        </w:rPr>
        <w:t>&lt;input type="number" id="mins" value="15" min="1" max="240" /&gt;</w:t>
      </w:r>
    </w:p>
    <w:p>
      <w:pPr>
        <w:keepNext/>
      </w:pPr>
      <w:hyperlink r:id="rId152">
        <w:r>
          <w:rPr>
            <w:color w:val="245A81"/>
          </w:rPr>
          <w:t>(safewalk.html, line 404)</w:t>
        </w:r>
      </w:hyperlink>
    </w:p>
    <w:p>
      <w:pPr>
        <w:keepNext/>
      </w:pPr>
      <w:r>
        <w:rPr>
          <w:rFonts w:ascii="Consolas" w:hAnsi="Consolas"/>
          <w:sz w:val="18"/>
        </w:rPr>
        <w:t>eta: Date.now() + mins * 60000,</w:t>
      </w:r>
    </w:p>
    <w:p>
      <w:pPr>
        <w:keepNext/>
      </w:pPr>
      <w:r>
        <w:rPr>
          <w:b/>
        </w:rPr>
        <w:t xml:space="preserve">What this does  </w:t>
      </w:r>
      <w:r>
        <w:t>Name, destination and duration fields define a walk. The script stores an absolute arrival timestamp, so reloads do not restart the clock.</w:t>
      </w:r>
    </w:p>
    <w:p>
      <w:r>
        <w:rPr>
          <w:b/>
        </w:rPr>
        <w:t xml:space="preserve">Mission relevance  </w:t>
      </w:r>
      <w:r>
        <w:t>Demonstrates a timed safety session rather than motion detection.</w:t>
      </w:r>
    </w:p>
    <w:p>
      <w:pPr>
        <w:pStyle w:val="Heading2"/>
      </w:pPr>
      <w:r>
        <w:t>Walk persistence and position updates</w:t>
      </w:r>
    </w:p>
    <w:p>
      <w:pPr>
        <w:keepNext/>
      </w:pPr>
      <w:hyperlink r:id="rId153">
        <w:r>
          <w:rPr>
            <w:color w:val="245A81"/>
          </w:rPr>
          <w:t>(safewalk.html, line 219)</w:t>
        </w:r>
      </w:hyperlink>
    </w:p>
    <w:p>
      <w:pPr>
        <w:keepNext/>
      </w:pPr>
      <w:r>
        <w:rPr>
          <w:rFonts w:ascii="Consolas" w:hAnsi="Consolas"/>
          <w:sz w:val="18"/>
        </w:rPr>
        <w:t>localStorage.setItem(KEY, JSON.stringify(walk));</w:t>
      </w:r>
    </w:p>
    <w:p>
      <w:pPr>
        <w:keepNext/>
      </w:pPr>
      <w:hyperlink r:id="rId154">
        <w:r>
          <w:rPr>
            <w:color w:val="245A81"/>
          </w:rPr>
          <w:t>(safewalk.html, line 422)</w:t>
        </w:r>
      </w:hyperlink>
    </w:p>
    <w:p>
      <w:pPr>
        <w:keepNext/>
      </w:pPr>
      <w:r>
        <w:rPr>
          <w:rFonts w:ascii="Consolas" w:hAnsi="Consolas"/>
          <w:sz w:val="18"/>
        </w:rPr>
        <w:t>pinger = setInterval(ping, 30000);</w:t>
      </w:r>
    </w:p>
    <w:p>
      <w:pPr>
        <w:keepNext/>
      </w:pPr>
      <w:r>
        <w:rPr>
          <w:b/>
        </w:rPr>
        <w:t xml:space="preserve">What this does  </w:t>
      </w:r>
      <w:r>
        <w:t>The session is stored locally and position checks run every thirty seconds while the walking-state guard allows them.</w:t>
      </w:r>
    </w:p>
    <w:p>
      <w:r>
        <w:rPr>
          <w:b/>
        </w:rPr>
        <w:t xml:space="preserve">Mission relevance  </w:t>
      </w:r>
      <w:r>
        <w:t>Maintains the demonstration session and its latest reported position.</w:t>
      </w:r>
    </w:p>
    <w:p>
      <w:pPr>
        <w:pStyle w:val="Heading2"/>
      </w:pPr>
      <w:r>
        <w:t>Arrival cancellation</w:t>
      </w:r>
    </w:p>
    <w:p>
      <w:pPr>
        <w:keepNext/>
      </w:pPr>
      <w:hyperlink r:id="rId155">
        <w:r>
          <w:rPr>
            <w:color w:val="245A81"/>
          </w:rPr>
          <w:t>(safewalk.html, line 454)</w:t>
        </w:r>
      </w:hyperlink>
    </w:p>
    <w:p>
      <w:pPr>
        <w:keepNext/>
      </w:pPr>
      <w:r>
        <w:rPr>
          <w:rFonts w:ascii="Consolas" w:hAnsi="Consolas"/>
          <w:sz w:val="18"/>
        </w:rPr>
        <w:t>walk.state = "arrived";</w:t>
      </w:r>
    </w:p>
    <w:p>
      <w:pPr>
        <w:keepNext/>
      </w:pPr>
      <w:r>
        <w:rPr>
          <w:b/>
        </w:rPr>
        <w:t xml:space="preserve">What this does  </w:t>
      </w:r>
      <w:r>
        <w:t>The arrival button changes the state, saves it and refreshes the display. The position handler returns for a non-walking state.</w:t>
      </w:r>
    </w:p>
    <w:p>
      <w:r>
        <w:rPr>
          <w:b/>
        </w:rPr>
        <w:t xml:space="preserve">Mission relevance  </w:t>
      </w:r>
      <w:r>
        <w:t>Provides an explicit completion check-in.</w:t>
      </w:r>
    </w:p>
    <w:p>
      <w:pPr>
        <w:pStyle w:val="Heading2"/>
      </w:pPr>
      <w:r>
        <w:t>Late state and remaining time</w:t>
      </w:r>
    </w:p>
    <w:p>
      <w:pPr>
        <w:keepNext/>
      </w:pPr>
      <w:hyperlink r:id="rId22">
        <w:r>
          <w:rPr>
            <w:color w:val="245A81"/>
          </w:rPr>
          <w:t>(safewalk.html, line 176)</w:t>
        </w:r>
      </w:hyperlink>
    </w:p>
    <w:p>
      <w:pPr>
        <w:keepNext/>
      </w:pPr>
      <w:r>
        <w:rPr>
          <w:rFonts w:ascii="Consolas" w:hAnsi="Consolas"/>
          <w:sz w:val="18"/>
        </w:rPr>
        <w:t>const GRACE_S = 300;             /* five minutes late before the alarm */</w:t>
      </w:r>
    </w:p>
    <w:p>
      <w:pPr>
        <w:keepNext/>
      </w:pPr>
      <w:hyperlink r:id="rId156">
        <w:r>
          <w:rPr>
            <w:color w:val="245A81"/>
          </w:rPr>
          <w:t>(safewalk.html, line 374)</w:t>
        </w:r>
      </w:hyperlink>
    </w:p>
    <w:p>
      <w:pPr>
        <w:keepNext/>
      </w:pPr>
      <w:r>
        <w:rPr>
          <w:rFonts w:ascii="Consolas" w:hAnsi="Consolas"/>
          <w:sz w:val="18"/>
        </w:rPr>
        <w:t>if (lateBy &gt; GRACE_S) {</w:t>
      </w:r>
    </w:p>
    <w:p>
      <w:pPr>
        <w:keepNext/>
      </w:pPr>
      <w:r>
        <w:rPr>
          <w:b/>
        </w:rPr>
        <w:t xml:space="preserve">What this does  </w:t>
      </w:r>
      <w:r>
        <w:t>The display compares the current time with arrival time and marks the walk late after a five-minute grace period.</w:t>
      </w:r>
    </w:p>
    <w:p>
      <w:r>
        <w:rPr>
          <w:b/>
        </w:rPr>
        <w:t xml:space="preserve">Mission relevance  </w:t>
      </w:r>
      <w:r>
        <w:t>Prompts a human follow-up; it does not contact a responder.</w:t>
      </w:r>
    </w:p>
    <w:p>
      <w:pPr>
        <w:pStyle w:val="Heading2"/>
      </w:pPr>
      <w:r>
        <w:t>ZIP or GPS based Maps search</w:t>
      </w:r>
    </w:p>
    <w:p>
      <w:pPr>
        <w:keepNext/>
      </w:pPr>
      <w:hyperlink r:id="rId157">
        <w:r>
          <w:rPr>
            <w:color w:val="245A81"/>
          </w:rPr>
          <w:t>(safewalk.html, line 180)</w:t>
        </w:r>
      </w:hyperlink>
    </w:p>
    <w:p>
      <w:pPr>
        <w:keepNext/>
      </w:pPr>
      <w:r>
        <w:rPr>
          <w:rFonts w:ascii="Consolas" w:hAnsi="Consolas"/>
          <w:sz w:val="18"/>
        </w:rPr>
        <w:t>const EMT_QUERY = "EMTs within a one-mile radius of ";</w:t>
      </w:r>
    </w:p>
    <w:p>
      <w:pPr>
        <w:keepNext/>
      </w:pPr>
      <w:hyperlink r:id="rId158">
        <w:r>
          <w:rPr>
            <w:color w:val="245A81"/>
          </w:rPr>
          <w:t>(safewalk.html, line 264)</w:t>
        </w:r>
      </w:hyperlink>
    </w:p>
    <w:p>
      <w:pPr>
        <w:keepNext/>
      </w:pPr>
      <w:r>
        <w:rPr>
          <w:rFonts w:ascii="Consolas" w:hAnsi="Consolas"/>
          <w:sz w:val="18"/>
        </w:rPr>
        <w:t>encodeURIComponent(EMT_QUERY + where);</w:t>
      </w:r>
    </w:p>
    <w:p>
      <w:pPr>
        <w:keepNext/>
      </w:pPr>
      <w:r>
        <w:rPr>
          <w:b/>
        </w:rPr>
        <w:t xml:space="preserve">What this does  </w:t>
      </w:r>
      <w:r>
        <w:t>The page opens a Google Maps text search based on a five-digit ZIP or a saved position. The search wording does not enforce a one-mile radius or verify an available EMT.</w:t>
      </w:r>
    </w:p>
    <w:p>
      <w:r>
        <w:rPr>
          <w:b/>
        </w:rPr>
        <w:t xml:space="preserve">Mission relevance  </w:t>
      </w:r>
      <w:r>
        <w:t>Offers a manual search aid with limits distinct from the tracker AED list.</w:t>
      </w:r>
    </w:p>
    <w:p>
      <w:pPr>
        <w:pStyle w:val="Heading2"/>
      </w:pPr>
      <w:r>
        <w:t>Help state and manual emergency link</w:t>
      </w:r>
    </w:p>
    <w:p>
      <w:pPr>
        <w:keepNext/>
      </w:pPr>
      <w:hyperlink r:id="rId159">
        <w:r>
          <w:rPr>
            <w:color w:val="245A81"/>
          </w:rPr>
          <w:t>(safewalk.html, line 463)</w:t>
        </w:r>
      </w:hyperlink>
    </w:p>
    <w:p>
      <w:pPr>
        <w:keepNext/>
      </w:pPr>
      <w:r>
        <w:rPr>
          <w:rFonts w:ascii="Consolas" w:hAnsi="Consolas"/>
          <w:sz w:val="18"/>
        </w:rPr>
        <w:t>walk.state = "help";</w:t>
      </w:r>
    </w:p>
    <w:p>
      <w:pPr>
        <w:keepNext/>
      </w:pPr>
      <w:hyperlink r:id="rId160">
        <w:r>
          <w:rPr>
            <w:color w:val="245A81"/>
          </w:rPr>
          <w:t>(safewalk.html, line 485)</w:t>
        </w:r>
      </w:hyperlink>
    </w:p>
    <w:p>
      <w:pPr>
        <w:keepNext/>
      </w:pPr>
      <w:r>
        <w:rPr>
          <w:rFonts w:ascii="Consolas" w:hAnsi="Consolas"/>
          <w:sz w:val="18"/>
        </w:rPr>
        <w:t>call.href = "tel:911";</w:t>
      </w:r>
    </w:p>
    <w:p>
      <w:pPr>
        <w:keepNext/>
      </w:pPr>
      <w:r>
        <w:rPr>
          <w:b/>
        </w:rPr>
        <w:t xml:space="preserve">What this does  </w:t>
      </w:r>
      <w:r>
        <w:t>The help control records the state when a walk exists, opens Washington 911 information and creates a telephone link.</w:t>
      </w:r>
    </w:p>
    <w:p>
      <w:r>
        <w:rPr>
          <w:b/>
        </w:rPr>
        <w:t xml:space="preserve">Mission relevance  </w:t>
      </w:r>
      <w:r>
        <w:t>Gives the user an immediate manual action without claiming automatic dispatch.</w:t>
      </w:r>
    </w:p>
    <w:p>
      <w:pPr>
        <w:pStyle w:val="Heading1"/>
      </w:pPr>
      <w:r>
        <w:t>Shelters and equipment supporting page</w:t>
      </w:r>
    </w:p>
    <w:p>
      <w:pPr>
        <w:pStyle w:val="Heading2"/>
      </w:pPr>
      <w:r>
        <w:t>Illustrative resource data and category filter</w:t>
      </w:r>
    </w:p>
    <w:p>
      <w:pPr>
        <w:keepNext/>
      </w:pPr>
      <w:hyperlink r:id="rId161">
        <w:r>
          <w:rPr>
            <w:color w:val="245A81"/>
          </w:rPr>
          <w:t>(shelters.html, line 59)</w:t>
        </w:r>
      </w:hyperlink>
    </w:p>
    <w:p>
      <w:pPr>
        <w:keepNext/>
      </w:pPr>
      <w:r>
        <w:rPr>
          <w:rFonts w:ascii="Consolas" w:hAnsi="Consolas"/>
          <w:sz w:val="18"/>
        </w:rPr>
        <w:t>const SEED = [</w:t>
      </w:r>
    </w:p>
    <w:p>
      <w:pPr>
        <w:keepNext/>
      </w:pPr>
      <w:hyperlink r:id="rId162">
        <w:r>
          <w:rPr>
            <w:color w:val="245A81"/>
          </w:rPr>
          <w:t>(shelters.html, line 179)</w:t>
        </w:r>
      </w:hyperlink>
    </w:p>
    <w:p>
      <w:pPr>
        <w:keepNext/>
      </w:pPr>
      <w:r>
        <w:rPr>
          <w:rFonts w:ascii="Consolas" w:hAnsi="Consolas"/>
          <w:sz w:val="18"/>
        </w:rPr>
        <w:t>rows = rows.filter(r =&gt; r.kind === kind);</w:t>
      </w:r>
    </w:p>
    <w:p>
      <w:pPr>
        <w:keepNext/>
      </w:pPr>
      <w:r>
        <w:rPr>
          <w:b/>
        </w:rPr>
        <w:t xml:space="preserve">What this does  </w:t>
      </w:r>
      <w:r>
        <w:t>The page starts with example AED, shelter and hydrant entries. The selected category filters that local collection.</w:t>
      </w:r>
    </w:p>
    <w:p>
      <w:r>
        <w:rPr>
          <w:b/>
        </w:rPr>
        <w:t xml:space="preserve">Mission relevance  </w:t>
      </w:r>
      <w:r>
        <w:t>Demonstrates resource browsing; it is separate from live Overpass AED results.</w:t>
      </w:r>
    </w:p>
    <w:p>
      <w:pPr>
        <w:pStyle w:val="Heading2"/>
      </w:pPr>
      <w:r>
        <w:t>Five closest example resources</w:t>
      </w:r>
    </w:p>
    <w:p>
      <w:pPr>
        <w:keepNext/>
      </w:pPr>
      <w:hyperlink r:id="rId163">
        <w:r>
          <w:rPr>
            <w:color w:val="245A81"/>
          </w:rPr>
          <w:t>(shelters.html, line 182)</w:t>
        </w:r>
      </w:hyperlink>
    </w:p>
    <w:p>
      <w:pPr>
        <w:keepNext/>
      </w:pPr>
      <w:r>
        <w:rPr>
          <w:rFonts w:ascii="Consolas" w:hAnsi="Consolas"/>
          <w:sz w:val="18"/>
        </w:rPr>
        <w:t>rows.sort((a, b) =&gt; metres(me, a) - metres(me, b));</w:t>
      </w:r>
    </w:p>
    <w:p>
      <w:pPr>
        <w:keepNext/>
      </w:pPr>
      <w:hyperlink r:id="rId164">
        <w:r>
          <w:rPr>
            <w:color w:val="245A81"/>
          </w:rPr>
          <w:t>(shelters.html, line 184)</w:t>
        </w:r>
      </w:hyperlink>
    </w:p>
    <w:p>
      <w:pPr>
        <w:keepNext/>
      </w:pPr>
      <w:r>
        <w:rPr>
          <w:rFonts w:ascii="Consolas" w:hAnsi="Consolas"/>
          <w:sz w:val="18"/>
        </w:rPr>
        <w:t>rows = rows.slice(0, NEAREST);</w:t>
      </w:r>
    </w:p>
    <w:p>
      <w:pPr>
        <w:keepNext/>
      </w:pPr>
      <w:r>
        <w:rPr>
          <w:b/>
        </w:rPr>
        <w:t xml:space="preserve">What this does  </w:t>
      </w:r>
      <w:r>
        <w:t>When position is available, example records are sorted by straight-line distance and limited to five.</w:t>
      </w:r>
    </w:p>
    <w:p>
      <w:r>
        <w:rPr>
          <w:b/>
        </w:rPr>
        <w:t xml:space="preserve">Mission relevance  </w:t>
      </w:r>
      <w:r>
        <w:t>Illustrates proximity sorting without verifying those sample resources.</w:t>
      </w:r>
    </w:p>
    <w:p>
      <w:pPr>
        <w:pStyle w:val="Heading2"/>
      </w:pPr>
      <w:r>
        <w:t>Location request and refusal fallback</w:t>
      </w:r>
    </w:p>
    <w:p>
      <w:pPr>
        <w:keepNext/>
      </w:pPr>
      <w:hyperlink r:id="rId165">
        <w:r>
          <w:rPr>
            <w:color w:val="245A81"/>
          </w:rPr>
          <w:t>(shelters.html, line 315)</w:t>
        </w:r>
      </w:hyperlink>
    </w:p>
    <w:p>
      <w:pPr>
        <w:keepNext/>
      </w:pPr>
      <w:r>
        <w:rPr>
          <w:rFonts w:ascii="Consolas" w:hAnsi="Consolas"/>
          <w:sz w:val="18"/>
        </w:rPr>
        <w:t>useLocation(false);</w:t>
      </w:r>
    </w:p>
    <w:p>
      <w:pPr>
        <w:keepNext/>
      </w:pPr>
      <w:hyperlink r:id="rId166">
        <w:r>
          <w:rPr>
            <w:color w:val="245A81"/>
          </w:rPr>
          <w:t>(shelters.html, line 300)</w:t>
        </w:r>
      </w:hyperlink>
    </w:p>
    <w:p>
      <w:pPr>
        <w:keepNext/>
      </w:pPr>
      <w:r>
        <w:rPr>
          <w:rFonts w:ascii="Consolas" w:hAnsi="Consolas"/>
          <w:sz w:val="18"/>
        </w:rPr>
        <w:t>say("Location refused, so these are not the nearest to you. Press the button to try again.", true);</w:t>
      </w:r>
    </w:p>
    <w:p>
      <w:pPr>
        <w:keepNext/>
      </w:pPr>
      <w:r>
        <w:rPr>
          <w:b/>
        </w:rPr>
        <w:t xml:space="preserve">What this does  </w:t>
      </w:r>
      <w:r>
        <w:t>This older page requests location on opening as well as from its button. Refusal leaves a clearly unsorted example list.</w:t>
      </w:r>
    </w:p>
    <w:p>
      <w:r>
        <w:rPr>
          <w:b/>
        </w:rPr>
        <w:t xml:space="preserve">Mission relevance  </w:t>
      </w:r>
      <w:r>
        <w:t>Avoids describing unknown proximity as nearest.</w:t>
      </w:r>
    </w:p>
    <w:p>
      <w:pPr>
        <w:pStyle w:val="Heading2"/>
      </w:pPr>
      <w:r>
        <w:t>Walking directions and map selection</w:t>
      </w:r>
    </w:p>
    <w:p>
      <w:pPr>
        <w:keepNext/>
      </w:pPr>
      <w:hyperlink r:id="rId167">
        <w:r>
          <w:rPr>
            <w:color w:val="245A81"/>
          </w:rPr>
          <w:t>(shelters.html, line 227)</w:t>
        </w:r>
      </w:hyperlink>
    </w:p>
    <w:p>
      <w:pPr>
        <w:keepNext/>
      </w:pPr>
      <w:r>
        <w:rPr>
          <w:rFonts w:ascii="Consolas" w:hAnsi="Consolas"/>
          <w:sz w:val="18"/>
        </w:rPr>
        <w:t>route.href = routeUrl(row);</w:t>
      </w:r>
    </w:p>
    <w:p>
      <w:pPr>
        <w:keepNext/>
      </w:pPr>
      <w:hyperlink r:id="rId168">
        <w:r>
          <w:rPr>
            <w:color w:val="245A81"/>
          </w:rPr>
          <w:t>(shelters.html, line 244)</w:t>
        </w:r>
      </w:hyperlink>
    </w:p>
    <w:p>
      <w:pPr>
        <w:keepNext/>
      </w:pPr>
      <w:r>
        <w:rPr>
          <w:rFonts w:ascii="Consolas" w:hAnsi="Consolas"/>
          <w:sz w:val="18"/>
        </w:rPr>
        <w:t>map.setView([row.lat, row.lon], 16);</w:t>
      </w:r>
    </w:p>
    <w:p>
      <w:pPr>
        <w:keepNext/>
      </w:pPr>
      <w:r>
        <w:rPr>
          <w:b/>
        </w:rPr>
        <w:t xml:space="preserve">What this does  </w:t>
      </w:r>
      <w:r>
        <w:t>The route link opens directions and a row click centres the map. Clicking the route avoids triggering the row handler.</w:t>
      </w:r>
    </w:p>
    <w:p>
      <w:r>
        <w:rPr>
          <w:b/>
        </w:rPr>
        <w:t xml:space="preserve">Mission relevance  </w:t>
      </w:r>
      <w:r>
        <w:t>Demonstrates a connection between a listed place and a map action.</w:t>
      </w:r>
    </w:p>
    <w:p>
      <w:pPr>
        <w:pStyle w:val="Heading2"/>
      </w:pPr>
      <w:r>
        <w:t>Shelter occupancy and editable status</w:t>
      </w:r>
    </w:p>
    <w:p>
      <w:pPr>
        <w:keepNext/>
      </w:pPr>
      <w:hyperlink r:id="rId169">
        <w:r>
          <w:rPr>
            <w:color w:val="245A81"/>
          </w:rPr>
          <w:t>(shelters.html, line 210)</w:t>
        </w:r>
      </w:hyperlink>
    </w:p>
    <w:p>
      <w:pPr>
        <w:keepNext/>
      </w:pPr>
      <w:r>
        <w:rPr>
          <w:rFonts w:ascii="Consolas" w:hAnsi="Consolas"/>
          <w:sz w:val="18"/>
        </w:rPr>
        <w:t>text += ", " + (row.cap - row.occ) + " of " + row.cap + " places free";</w:t>
      </w:r>
    </w:p>
    <w:p>
      <w:pPr>
        <w:keepNext/>
      </w:pPr>
      <w:hyperlink r:id="rId170">
        <w:r>
          <w:rPr>
            <w:color w:val="245A81"/>
          </w:rPr>
          <w:t>(shelters.html, line 248)</w:t>
        </w:r>
      </w:hyperlink>
    </w:p>
    <w:p>
      <w:pPr>
        <w:keepNext/>
      </w:pPr>
      <w:r>
        <w:rPr>
          <w:rFonts w:ascii="Consolas" w:hAnsi="Consolas"/>
          <w:sz w:val="18"/>
        </w:rPr>
        <w:t>row.status = next(row.status);</w:t>
      </w:r>
    </w:p>
    <w:p>
      <w:pPr>
        <w:keepNext/>
      </w:pPr>
      <w:r>
        <w:rPr>
          <w:b/>
        </w:rPr>
        <w:t xml:space="preserve">What this does  </w:t>
      </w:r>
      <w:r>
        <w:t>The display calculates example spare capacity and cycles a shelter status when clicked. Changes are saved locally, not shared.</w:t>
      </w:r>
    </w:p>
    <w:p>
      <w:r>
        <w:rPr>
          <w:b/>
        </w:rPr>
        <w:t xml:space="preserve">Mission relevance  </w:t>
      </w:r>
      <w:r>
        <w:t>Illustrates resource status handling without presenting it as live capacity.</w:t>
      </w:r>
    </w:p>
    <w:p>
      <w:pPr>
        <w:pStyle w:val="Heading1"/>
      </w:pPr>
      <w:r>
        <w:t>Hazard reporting supporting page</w:t>
      </w:r>
    </w:p>
    <w:p>
      <w:pPr>
        <w:pStyle w:val="Heading2"/>
      </w:pPr>
      <w:r>
        <w:t>Category description and photo selection</w:t>
      </w:r>
    </w:p>
    <w:p>
      <w:pPr>
        <w:keepNext/>
      </w:pPr>
      <w:hyperlink r:id="rId171">
        <w:r>
          <w:rPr>
            <w:color w:val="245A81"/>
          </w:rPr>
          <w:t>(hazard.html, line 45)</w:t>
        </w:r>
      </w:hyperlink>
    </w:p>
    <w:p>
      <w:pPr>
        <w:keepNext/>
      </w:pPr>
      <w:r>
        <w:rPr>
          <w:rFonts w:ascii="Consolas" w:hAnsi="Consolas"/>
          <w:sz w:val="18"/>
        </w:rPr>
        <w:t>&lt;select id="cat"&gt;</w:t>
      </w:r>
    </w:p>
    <w:p>
      <w:pPr>
        <w:keepNext/>
      </w:pPr>
      <w:hyperlink r:id="rId172">
        <w:r>
          <w:rPr>
            <w:color w:val="245A81"/>
          </w:rPr>
          <w:t>(hazard.html, line 250)</w:t>
        </w:r>
      </w:hyperlink>
    </w:p>
    <w:p>
      <w:pPr>
        <w:keepNext/>
      </w:pPr>
      <w:r>
        <w:rPr>
          <w:rFonts w:ascii="Consolas" w:hAnsi="Consolas"/>
          <w:sz w:val="18"/>
        </w:rPr>
        <w:t>photo: document.getElementById("photo").files.length &gt; 0,</w:t>
      </w:r>
    </w:p>
    <w:p>
      <w:pPr>
        <w:keepNext/>
      </w:pPr>
      <w:r>
        <w:rPr>
          <w:b/>
        </w:rPr>
        <w:t xml:space="preserve">What this does  </w:t>
      </w:r>
      <w:r>
        <w:t>The form collects a category and note. The stored photo value is only a boolean saying a file was selected; the image is not uploaded.</w:t>
      </w:r>
    </w:p>
    <w:p>
      <w:r>
        <w:rPr>
          <w:b/>
        </w:rPr>
        <w:t xml:space="preserve">Mission relevance  </w:t>
      </w:r>
      <w:r>
        <w:t>Demonstrates a report structure with a limited local attachment indicator.</w:t>
      </w:r>
    </w:p>
    <w:p>
      <w:pPr>
        <w:pStyle w:val="Heading2"/>
      </w:pPr>
      <w:r>
        <w:t>Choose a place on the map or through GPS</w:t>
      </w:r>
    </w:p>
    <w:p>
      <w:pPr>
        <w:keepNext/>
      </w:pPr>
      <w:hyperlink r:id="rId173">
        <w:r>
          <w:rPr>
            <w:color w:val="245A81"/>
          </w:rPr>
          <w:t>(hazard.html, line 117)</w:t>
        </w:r>
      </w:hyperlink>
    </w:p>
    <w:p>
      <w:pPr>
        <w:keepNext/>
      </w:pPr>
      <w:r>
        <w:rPr>
          <w:rFonts w:ascii="Consolas" w:hAnsi="Consolas"/>
          <w:sz w:val="18"/>
        </w:rPr>
        <w:t>map.on("click", e =&gt; setPlace(e.latlng.lat, e.latlng.lng, "map tap"));</w:t>
      </w:r>
    </w:p>
    <w:p>
      <w:pPr>
        <w:keepNext/>
      </w:pPr>
      <w:hyperlink r:id="rId174">
        <w:r>
          <w:rPr>
            <w:color w:val="245A81"/>
          </w:rPr>
          <w:t>(hazard.html, line 205)</w:t>
        </w:r>
      </w:hyperlink>
    </w:p>
    <w:p>
      <w:pPr>
        <w:keepNext/>
      </w:pPr>
      <w:r>
        <w:rPr>
          <w:rFonts w:ascii="Consolas" w:hAnsi="Consolas"/>
          <w:sz w:val="18"/>
        </w:rPr>
        <w:t>setPlace(p.coords.latitude, p.coords.longitude, "phone GPS");</w:t>
      </w:r>
    </w:p>
    <w:p>
      <w:pPr>
        <w:keepNext/>
      </w:pPr>
      <w:r>
        <w:rPr>
          <w:b/>
        </w:rPr>
        <w:t xml:space="preserve">What this does  </w:t>
      </w:r>
      <w:r>
        <w:t>Both map taps and a successful browser position call the same place setter.</w:t>
      </w:r>
    </w:p>
    <w:p>
      <w:r>
        <w:rPr>
          <w:b/>
        </w:rPr>
        <w:t xml:space="preserve">Mission relevance  </w:t>
      </w:r>
      <w:r>
        <w:t>Ensures a report has a location that a person can review.</w:t>
      </w:r>
    </w:p>
    <w:p>
      <w:pPr>
        <w:pStyle w:val="Heading2"/>
      </w:pPr>
      <w:r>
        <w:t>Merge nearby reports of the same category</w:t>
      </w:r>
    </w:p>
    <w:p>
      <w:pPr>
        <w:keepNext/>
      </w:pPr>
      <w:hyperlink r:id="rId23">
        <w:r>
          <w:rPr>
            <w:color w:val="245A81"/>
          </w:rPr>
          <w:t>(hazard.html, line 88)</w:t>
        </w:r>
      </w:hyperlink>
    </w:p>
    <w:p>
      <w:pPr>
        <w:keepNext/>
      </w:pPr>
      <w:r>
        <w:rPr>
          <w:rFonts w:ascii="Consolas" w:hAnsi="Consolas"/>
          <w:sz w:val="18"/>
        </w:rPr>
        <w:t>const MERGE_M = 60;</w:t>
      </w:r>
    </w:p>
    <w:p>
      <w:pPr>
        <w:keepNext/>
      </w:pPr>
      <w:hyperlink r:id="rId175">
        <w:r>
          <w:rPr>
            <w:color w:val="245A81"/>
          </w:rPr>
          <w:t>(hazard.html, line 180)</w:t>
        </w:r>
      </w:hyperlink>
    </w:p>
    <w:p>
      <w:pPr>
        <w:keepNext/>
      </w:pPr>
      <w:r>
        <w:rPr>
          <w:rFonts w:ascii="Consolas" w:hAnsi="Consolas"/>
          <w:sz w:val="18"/>
        </w:rPr>
        <w:t>if (r.cat !== cat)</w:t>
      </w:r>
    </w:p>
    <w:p>
      <w:pPr>
        <w:keepNext/>
      </w:pPr>
      <w:r>
        <w:rPr>
          <w:b/>
        </w:rPr>
        <w:t xml:space="preserve">What this does  </w:t>
      </w:r>
      <w:r>
        <w:t>The matching search is limited to sixty metres and skips reports of another category.</w:t>
      </w:r>
    </w:p>
    <w:p>
      <w:r>
        <w:rPr>
          <w:b/>
        </w:rPr>
        <w:t xml:space="preserve">Mission relevance  </w:t>
      </w:r>
      <w:r>
        <w:t>Reduces duplicate local tickets without treating different hazards as one.</w:t>
      </w:r>
    </w:p>
    <w:p>
      <w:pPr>
        <w:pStyle w:val="Heading2"/>
      </w:pPr>
      <w:r>
        <w:t>Local ticket storage</w:t>
      </w:r>
    </w:p>
    <w:p>
      <w:pPr>
        <w:keepNext/>
      </w:pPr>
      <w:hyperlink r:id="rId176">
        <w:r>
          <w:rPr>
            <w:color w:val="245A81"/>
          </w:rPr>
          <w:t>(hazard.html, line 234)</w:t>
        </w:r>
      </w:hyperlink>
    </w:p>
    <w:p>
      <w:pPr>
        <w:keepNext/>
      </w:pPr>
      <w:r>
        <w:rPr>
          <w:rFonts w:ascii="Consolas" w:hAnsi="Consolas"/>
          <w:sz w:val="18"/>
        </w:rPr>
        <w:t>ticket = Date.now();</w:t>
      </w:r>
    </w:p>
    <w:p>
      <w:pPr>
        <w:keepNext/>
      </w:pPr>
      <w:hyperlink r:id="rId177">
        <w:r>
          <w:rPr>
            <w:color w:val="245A81"/>
          </w:rPr>
          <w:t>(hazard.html, line 259)</w:t>
        </w:r>
      </w:hyperlink>
    </w:p>
    <w:p>
      <w:pPr>
        <w:keepNext/>
      </w:pPr>
      <w:r>
        <w:rPr>
          <w:rFonts w:ascii="Consolas" w:hAnsi="Consolas"/>
          <w:sz w:val="18"/>
        </w:rPr>
        <w:t>localStorage.setItem(KEY, JSON.stringify(reports));</w:t>
      </w:r>
    </w:p>
    <w:p>
      <w:pPr>
        <w:keepNext/>
      </w:pPr>
      <w:r>
        <w:rPr>
          <w:b/>
        </w:rPr>
        <w:t xml:space="preserve">What this does  </w:t>
      </w:r>
      <w:r>
        <w:t>A new ticket uses the current timestamp; the reports array is saved in this browser. No city submission occurs.</w:t>
      </w:r>
    </w:p>
    <w:p>
      <w:r>
        <w:rPr>
          <w:b/>
        </w:rPr>
        <w:t xml:space="preserve">Mission relevance  </w:t>
      </w:r>
      <w:r>
        <w:t>Demonstrates report organization rather than a working municipal network.</w:t>
      </w:r>
    </w:p>
    <w:p>
      <w:pPr>
        <w:pStyle w:val="Heading2"/>
      </w:pPr>
      <w:r>
        <w:t>Ranked tickets and proportional map markers</w:t>
      </w:r>
    </w:p>
    <w:p>
      <w:pPr>
        <w:keepNext/>
      </w:pPr>
      <w:hyperlink r:id="rId178">
        <w:r>
          <w:rPr>
            <w:color w:val="245A81"/>
          </w:rPr>
          <w:t>(hazard.html, line 317)</w:t>
        </w:r>
      </w:hyperlink>
    </w:p>
    <w:p>
      <w:pPr>
        <w:keepNext/>
      </w:pPr>
      <w:r>
        <w:rPr>
          <w:rFonts w:ascii="Consolas" w:hAnsi="Consolas"/>
          <w:sz w:val="18"/>
        </w:rPr>
        <w:t>const rows = Object.values(groups).sort((a, b) =&gt; b.n - a.n);</w:t>
      </w:r>
    </w:p>
    <w:p>
      <w:pPr>
        <w:keepNext/>
      </w:pPr>
      <w:hyperlink r:id="rId179">
        <w:r>
          <w:rPr>
            <w:color w:val="245A81"/>
          </w:rPr>
          <w:t>(hazard.html, line 356)</w:t>
        </w:r>
      </w:hyperlink>
    </w:p>
    <w:p>
      <w:pPr>
        <w:keepNext/>
      </w:pPr>
      <w:r>
        <w:rPr>
          <w:rFonts w:ascii="Consolas" w:hAnsi="Consolas"/>
          <w:sz w:val="18"/>
        </w:rPr>
        <w:t>{ radius: 6 + Math.min(g.n, 8) * 2, color: "#ffffff", fillOpacity: 0.28 })</w:t>
      </w:r>
    </w:p>
    <w:p>
      <w:pPr>
        <w:keepNext/>
      </w:pPr>
      <w:r>
        <w:rPr>
          <w:b/>
        </w:rPr>
        <w:t xml:space="preserve">What this does  </w:t>
      </w:r>
      <w:r>
        <w:t>Tickets with more reports appear first and get larger circles, with the size increase capped at eight reports.</w:t>
      </w:r>
    </w:p>
    <w:p>
      <w:r>
        <w:rPr>
          <w:b/>
        </w:rPr>
        <w:t xml:space="preserve">Mission relevance  </w:t>
      </w:r>
      <w:r>
        <w:t>Makes repeated local reports easier to notice without proving severity.</w:t>
      </w:r>
    </w:p>
    <w:p>
      <w:pPr>
        <w:pStyle w:val="Heading1"/>
      </w:pPr>
      <w:r>
        <w:t>Risk zones supporting page</w:t>
      </w:r>
    </w:p>
    <w:p>
      <w:pPr>
        <w:pStyle w:val="Heading2"/>
      </w:pPr>
      <w:r>
        <w:t>Illustrative events and CSV import</w:t>
      </w:r>
    </w:p>
    <w:p>
      <w:pPr>
        <w:keepNext/>
      </w:pPr>
      <w:hyperlink r:id="rId180">
        <w:r>
          <w:rPr>
            <w:color w:val="245A81"/>
          </w:rPr>
          <w:t>(risk-zones.html, line 404)</w:t>
        </w:r>
      </w:hyperlink>
    </w:p>
    <w:p>
      <w:pPr>
        <w:keepNext/>
      </w:pPr>
      <w:r>
        <w:rPr>
          <w:rFonts w:ascii="Consolas" w:hAnsi="Consolas"/>
          <w:sz w:val="18"/>
        </w:rPr>
        <w:t>events = demoData();</w:t>
      </w:r>
    </w:p>
    <w:p>
      <w:pPr>
        <w:keepNext/>
      </w:pPr>
      <w:hyperlink r:id="rId24">
        <w:r>
          <w:rPr>
            <w:color w:val="245A81"/>
          </w:rPr>
          <w:t>(risk-zones.html, line 392)</w:t>
        </w:r>
      </w:hyperlink>
    </w:p>
    <w:p>
      <w:pPr>
        <w:keepNext/>
      </w:pPr>
      <w:r>
        <w:rPr>
          <w:rFonts w:ascii="Consolas" w:hAnsi="Consolas"/>
          <w:sz w:val="18"/>
        </w:rPr>
        <w:t>reader.readAsText(file);</w:t>
      </w:r>
    </w:p>
    <w:p>
      <w:pPr>
        <w:keepNext/>
      </w:pPr>
      <w:r>
        <w:rPr>
          <w:b/>
        </w:rPr>
        <w:t xml:space="preserve">What this does  </w:t>
      </w:r>
      <w:r>
        <w:t>The initial map uses generated events. Selecting a CSV reads it locally as text and replaces the event collection after parsing.</w:t>
      </w:r>
    </w:p>
    <w:p>
      <w:r>
        <w:rPr>
          <w:b/>
        </w:rPr>
        <w:t xml:space="preserve">Mission relevance  </w:t>
      </w:r>
      <w:r>
        <w:t>Demonstrates area planning while identifying the source of its input.</w:t>
      </w:r>
    </w:p>
    <w:p>
      <w:pPr>
        <w:pStyle w:val="Heading2"/>
      </w:pPr>
      <w:r>
        <w:t>CSV column and row checks</w:t>
      </w:r>
    </w:p>
    <w:p>
      <w:pPr>
        <w:keepNext/>
      </w:pPr>
      <w:hyperlink r:id="rId181">
        <w:r>
          <w:rPr>
            <w:color w:val="245A81"/>
          </w:rPr>
          <w:t>(risk-zones.html, line 338)</w:t>
        </w:r>
      </w:hyperlink>
    </w:p>
    <w:p>
      <w:pPr>
        <w:keepNext/>
      </w:pPr>
      <w:r>
        <w:rPr>
          <w:rFonts w:ascii="Consolas" w:hAnsi="Consolas"/>
          <w:sz w:val="18"/>
        </w:rPr>
        <w:t>if (iLat &lt; 0 || iLon &lt; 0) {</w:t>
      </w:r>
    </w:p>
    <w:p>
      <w:pPr>
        <w:keepNext/>
      </w:pPr>
      <w:hyperlink r:id="rId182">
        <w:r>
          <w:rPr>
            <w:color w:val="245A81"/>
          </w:rPr>
          <w:t>(risk-zones.html, line 355)</w:t>
        </w:r>
      </w:hyperlink>
    </w:p>
    <w:p>
      <w:pPr>
        <w:keepNext/>
      </w:pPr>
      <w:r>
        <w:rPr>
          <w:rFonts w:ascii="Consolas" w:hAnsi="Consolas"/>
          <w:sz w:val="18"/>
        </w:rPr>
        <w:t>if (isNaN(lat) || isNaN(lon))</w:t>
      </w:r>
    </w:p>
    <w:p>
      <w:pPr>
        <w:keepNext/>
      </w:pPr>
      <w:r>
        <w:rPr>
          <w:b/>
        </w:rPr>
        <w:t xml:space="preserve">What this does  </w:t>
      </w:r>
      <w:r>
        <w:t>The importer requires recognized latitude and longitude headers and skips values that are not numbers. It is a basic parser, not a complete data validation system.</w:t>
      </w:r>
    </w:p>
    <w:p>
      <w:r>
        <w:rPr>
          <w:b/>
        </w:rPr>
        <w:t xml:space="preserve">Mission relevance  </w:t>
      </w:r>
      <w:r>
        <w:t>Prevents a missing-column file from being treated as usable evidence.</w:t>
      </w:r>
    </w:p>
    <w:p>
      <w:pPr>
        <w:pStyle w:val="Heading2"/>
      </w:pPr>
      <w:r>
        <w:t>Group events into geographic bins</w:t>
      </w:r>
    </w:p>
    <w:p>
      <w:pPr>
        <w:keepNext/>
      </w:pPr>
      <w:hyperlink r:id="rId183">
        <w:r>
          <w:rPr>
            <w:color w:val="245A81"/>
          </w:rPr>
          <w:t>(risk-zones.html, line 193)</w:t>
        </w:r>
      </w:hyperlink>
    </w:p>
    <w:p>
      <w:pPr>
        <w:keepNext/>
      </w:pPr>
      <w:r>
        <w:rPr>
          <w:rFonts w:ascii="Consolas" w:hAnsi="Consolas"/>
          <w:sz w:val="18"/>
        </w:rPr>
        <w:t>const key = Math.round(e.lat / CELL) + ":" + Math.round(e.lon / CELL);</w:t>
      </w:r>
    </w:p>
    <w:p>
      <w:pPr>
        <w:keepNext/>
      </w:pPr>
      <w:r>
        <w:rPr>
          <w:b/>
        </w:rPr>
        <w:t xml:space="preserve">What this does  </w:t>
      </w:r>
      <w:r>
        <w:t>Rounding divided coordinates creates angular bins. The bins are approximate geography, not exact equal-sized ground squares.</w:t>
      </w:r>
    </w:p>
    <w:p>
      <w:r>
        <w:rPr>
          <w:b/>
        </w:rPr>
        <w:t xml:space="preserve">Mission relevance  </w:t>
      </w:r>
      <w:r>
        <w:t>Supports broad planning rather than identifying a specific person.</w:t>
      </w:r>
    </w:p>
    <w:p>
      <w:pPr>
        <w:pStyle w:val="Heading2"/>
      </w:pPr>
      <w:r>
        <w:t>Weighted outcomes and top fifteen zones</w:t>
      </w:r>
    </w:p>
    <w:p>
      <w:pPr>
        <w:keepNext/>
      </w:pPr>
      <w:hyperlink r:id="rId184">
        <w:r>
          <w:rPr>
            <w:color w:val="245A81"/>
          </w:rPr>
          <w:t>(risk-zones.html, line 130)</w:t>
        </w:r>
      </w:hyperlink>
    </w:p>
    <w:p>
      <w:pPr>
        <w:keepNext/>
      </w:pPr>
      <w:r>
        <w:rPr>
          <w:rFonts w:ascii="Consolas" w:hAnsi="Consolas"/>
          <w:sz w:val="18"/>
        </w:rPr>
        <w:t>const WEIGHT = { call: 1, naloxone: 3, transport: 5, death: 12 };</w:t>
      </w:r>
    </w:p>
    <w:p>
      <w:pPr>
        <w:keepNext/>
      </w:pPr>
      <w:hyperlink r:id="rId185">
        <w:r>
          <w:rPr>
            <w:color w:val="245A81"/>
          </w:rPr>
          <w:t>(risk-zones.html, line 235)</w:t>
        </w:r>
      </w:hyperlink>
    </w:p>
    <w:p>
      <w:pPr>
        <w:keepNext/>
      </w:pPr>
      <w:r>
        <w:rPr>
          <w:rFonts w:ascii="Consolas" w:hAnsi="Consolas"/>
          <w:sz w:val="18"/>
        </w:rPr>
        <w:t>return kept.slice(0, TOP_N);</w:t>
      </w:r>
    </w:p>
    <w:p>
      <w:pPr>
        <w:keepNext/>
      </w:pPr>
      <w:r>
        <w:rPr>
          <w:b/>
        </w:rPr>
        <w:t xml:space="preserve">What this does  </w:t>
      </w:r>
      <w:r>
        <w:t>Calls, naloxone, transport and death receive different demonstration weights. Sorted results are limited to fifteen.</w:t>
      </w:r>
    </w:p>
    <w:p>
      <w:r>
        <w:rPr>
          <w:b/>
        </w:rPr>
        <w:t xml:space="preserve">Mission relevance  </w:t>
      </w:r>
      <w:r>
        <w:t>Shows one possible resource-prioritization rule, not a validated risk model.</w:t>
      </w:r>
    </w:p>
    <w:p>
      <w:pPr>
        <w:pStyle w:val="Heading2"/>
      </w:pPr>
      <w:r>
        <w:t>Suppress low counts</w:t>
      </w:r>
    </w:p>
    <w:p>
      <w:pPr>
        <w:keepNext/>
      </w:pPr>
      <w:hyperlink r:id="rId186">
        <w:r>
          <w:rPr>
            <w:color w:val="245A81"/>
          </w:rPr>
          <w:t>(risk-zones.html, line 218)</w:t>
        </w:r>
      </w:hyperlink>
    </w:p>
    <w:p>
      <w:pPr>
        <w:keepNext/>
      </w:pPr>
      <w:r>
        <w:rPr>
          <w:rFonts w:ascii="Consolas" w:hAnsi="Consolas"/>
          <w:sz w:val="18"/>
        </w:rPr>
        <w:t>const kept = all.filter(z =&gt; z.calls &gt;= MIN_CALLS);</w:t>
      </w:r>
    </w:p>
    <w:p>
      <w:pPr>
        <w:keepNext/>
      </w:pPr>
      <w:r>
        <w:rPr>
          <w:b/>
        </w:rPr>
        <w:t xml:space="preserve">What this does  </w:t>
      </w:r>
      <w:r>
        <w:t>The filter excludes bins with fewer than five calls and the interface reports the number suppressed.</w:t>
      </w:r>
    </w:p>
    <w:p>
      <w:r>
        <w:rPr>
          <w:b/>
        </w:rPr>
        <w:t xml:space="preserve">Mission relevance  </w:t>
      </w:r>
      <w:r>
        <w:t>Adds a privacy precaution without guaranteeing anonymity.</w:t>
      </w:r>
    </w:p>
    <w:p>
      <w:pPr>
        <w:pStyle w:val="Heading2"/>
      </w:pPr>
      <w:r>
        <w:t>Zone table and fixed radius map circles</w:t>
      </w:r>
    </w:p>
    <w:p>
      <w:pPr>
        <w:keepNext/>
      </w:pPr>
      <w:hyperlink r:id="rId187">
        <w:r>
          <w:rPr>
            <w:color w:val="245A81"/>
          </w:rPr>
          <w:t>(risk-zones.html, line 258)</w:t>
        </w:r>
      </w:hyperlink>
    </w:p>
    <w:p>
      <w:pPr>
        <w:keepNext/>
      </w:pPr>
      <w:r>
        <w:rPr>
          <w:rFonts w:ascii="Consolas" w:hAnsi="Consolas"/>
          <w:sz w:val="18"/>
        </w:rPr>
        <w:t>tr.onclick = () =&gt; map.setView([z.lat, z.lon], 14);</w:t>
      </w:r>
    </w:p>
    <w:p>
      <w:pPr>
        <w:keepNext/>
      </w:pPr>
      <w:hyperlink r:id="rId188">
        <w:r>
          <w:rPr>
            <w:color w:val="245A81"/>
          </w:rPr>
          <w:t>(risk-zones.html, line 263)</w:t>
        </w:r>
      </w:hyperlink>
    </w:p>
    <w:p>
      <w:pPr>
        <w:keepNext/>
      </w:pPr>
      <w:r>
        <w:rPr>
          <w:rFonts w:ascii="Consolas" w:hAnsi="Consolas"/>
          <w:sz w:val="18"/>
        </w:rPr>
        <w:t>radius: 250,</w:t>
      </w:r>
    </w:p>
    <w:p>
      <w:pPr>
        <w:keepNext/>
      </w:pPr>
      <w:r>
        <w:rPr>
          <w:b/>
        </w:rPr>
        <w:t xml:space="preserve">What this does  </w:t>
      </w:r>
      <w:r>
        <w:t>Selecting a table row centres the map; each circle uses a fixed 250-metre radius, while opacity reflects the score.</w:t>
      </w:r>
    </w:p>
    <w:p>
      <w:r>
        <w:rPr>
          <w:b/>
        </w:rPr>
        <w:t xml:space="preserve">Mission relevance  </w:t>
      </w:r>
      <w:r>
        <w:t>Links the ranking to broad map context without implying precise case locations.</w:t>
      </w:r>
    </w:p>
    <w:p>
      <w:pPr>
        <w:pStyle w:val="Heading2"/>
      </w:pPr>
      <w:r>
        <w:t>Return to generated example data</w:t>
      </w:r>
    </w:p>
    <w:p>
      <w:pPr>
        <w:keepNext/>
      </w:pPr>
      <w:hyperlink r:id="rId189">
        <w:r>
          <w:rPr>
            <w:color w:val="245A81"/>
          </w:rPr>
          <w:t>(risk-zones.html, line 395)</w:t>
        </w:r>
      </w:hyperlink>
    </w:p>
    <w:p>
      <w:pPr>
        <w:keepNext/>
      </w:pPr>
      <w:r>
        <w:rPr>
          <w:rFonts w:ascii="Consolas" w:hAnsi="Consolas"/>
          <w:sz w:val="18"/>
        </w:rPr>
        <w:t>document.getElementById("demo").onclick = () =&gt; {</w:t>
      </w:r>
    </w:p>
    <w:p>
      <w:pPr>
        <w:keepNext/>
      </w:pPr>
      <w:r>
        <w:rPr>
          <w:b/>
        </w:rPr>
        <w:t xml:space="preserve">What this does  </w:t>
      </w:r>
      <w:r>
        <w:t>The reset handler creates illustrative events again and updates the mode banner before redrawing.</w:t>
      </w:r>
    </w:p>
    <w:p>
      <w:r>
        <w:rPr>
          <w:b/>
        </w:rPr>
        <w:t xml:space="preserve">Mission relevance  </w:t>
      </w:r>
      <w:r>
        <w:t>Keeps imported data and generated examples distinguishable.</w:t>
      </w:r>
    </w:p>
    <w:p>
      <w:pPr>
        <w:pStyle w:val="Heading1"/>
      </w:pPr>
      <w:r>
        <w:t>Retained code and repository support</w:t>
      </w:r>
    </w:p>
    <w:p>
      <w:pPr>
        <w:pStyle w:val="Heading2"/>
      </w:pPr>
      <w:r>
        <w:t>Older dashboard renderer</w:t>
      </w:r>
    </w:p>
    <w:p>
      <w:pPr>
        <w:keepNext/>
      </w:pPr>
      <w:hyperlink r:id="rId190">
        <w:r>
          <w:rPr>
            <w:color w:val="245A81"/>
          </w:rPr>
          <w:t>(script.js, line 24)</w:t>
        </w:r>
      </w:hyperlink>
    </w:p>
    <w:p>
      <w:pPr>
        <w:keepNext/>
      </w:pPr>
      <w:r>
        <w:rPr>
          <w:rFonts w:ascii="Consolas" w:hAnsi="Consolas"/>
          <w:sz w:val="18"/>
        </w:rPr>
        <w:t>const CITIES = [</w:t>
      </w:r>
    </w:p>
    <w:p>
      <w:pPr>
        <w:keepNext/>
      </w:pPr>
      <w:hyperlink r:id="rId191">
        <w:r>
          <w:rPr>
            <w:color w:val="245A81"/>
          </w:rPr>
          <w:t>(script.js, line 109)</w:t>
        </w:r>
      </w:hyperlink>
    </w:p>
    <w:p>
      <w:pPr>
        <w:keepNext/>
      </w:pPr>
      <w:r>
        <w:rPr>
          <w:rFonts w:ascii="Consolas" w:hAnsi="Consolas"/>
          <w:sz w:val="18"/>
        </w:rPr>
        <w:t>tag.textContent = "Illustrative";</w:t>
      </w:r>
    </w:p>
    <w:p>
      <w:pPr>
        <w:keepNext/>
      </w:pPr>
      <w:r>
        <w:rPr>
          <w:b/>
        </w:rPr>
        <w:t xml:space="preserve">What this does  </w:t>
      </w:r>
      <w:r>
        <w:t>This retained file contains hand-entered city figures and an illustrative label. The current index.html does not load script.js.</w:t>
      </w:r>
    </w:p>
    <w:p>
      <w:r>
        <w:rPr>
          <w:b/>
        </w:rPr>
        <w:t xml:space="preserve">Mission relevance  </w:t>
      </w:r>
      <w:r>
        <w:t>Documents existing code without presenting dormant figures as a live homepage feature.</w:t>
      </w:r>
    </w:p>
    <w:p>
      <w:pPr>
        <w:pStyle w:val="Heading2"/>
      </w:pPr>
      <w:r>
        <w:t>Crawler access</w:t>
      </w:r>
    </w:p>
    <w:p>
      <w:pPr>
        <w:keepNext/>
      </w:pPr>
      <w:hyperlink r:id="rId192">
        <w:r>
          <w:rPr>
            <w:color w:val="245A81"/>
          </w:rPr>
          <w:t>(robots.txt, line 1)</w:t>
        </w:r>
      </w:hyperlink>
    </w:p>
    <w:p>
      <w:pPr>
        <w:keepNext/>
      </w:pPr>
      <w:r>
        <w:rPr>
          <w:rFonts w:ascii="Consolas" w:hAnsi="Consolas"/>
          <w:sz w:val="18"/>
        </w:rPr>
        <w:t>User-agent: *</w:t>
      </w:r>
    </w:p>
    <w:p>
      <w:pPr>
        <w:keepNext/>
      </w:pPr>
      <w:hyperlink r:id="rId193">
        <w:r>
          <w:rPr>
            <w:color w:val="245A81"/>
          </w:rPr>
          <w:t>(robots.txt, line 2)</w:t>
        </w:r>
      </w:hyperlink>
    </w:p>
    <w:p>
      <w:pPr>
        <w:keepNext/>
      </w:pPr>
      <w:r>
        <w:rPr>
          <w:rFonts w:ascii="Consolas" w:hAnsi="Consolas"/>
          <w:sz w:val="18"/>
        </w:rPr>
        <w:t>Allow: /</w:t>
      </w:r>
    </w:p>
    <w:p>
      <w:pPr>
        <w:keepNext/>
      </w:pPr>
      <w:r>
        <w:rPr>
          <w:b/>
        </w:rPr>
        <w:t xml:space="preserve">What this does  </w:t>
      </w:r>
      <w:r>
        <w:t>These directives permit compliant crawlers to read the published site; they do not guarantee indexing.</w:t>
      </w:r>
    </w:p>
    <w:p>
      <w:r>
        <w:rPr>
          <w:b/>
        </w:rPr>
        <w:t xml:space="preserve">Mission relevance  </w:t>
      </w:r>
      <w:r>
        <w:t>Supports public discoverability rather than emergency response.</w:t>
      </w:r>
    </w:p>
    <w:p>
      <w:pPr>
        <w:pStyle w:val="Heading2"/>
      </w:pPr>
      <w:r>
        <w:t>Optional Google key example</w:t>
      </w:r>
    </w:p>
    <w:p>
      <w:pPr>
        <w:keepNext/>
      </w:pPr>
      <w:hyperlink r:id="rId194">
        <w:r>
          <w:rPr>
            <w:color w:val="245A81"/>
          </w:rPr>
          <w:t>(config.example.js, line 4)</w:t>
        </w:r>
      </w:hyperlink>
    </w:p>
    <w:p>
      <w:pPr>
        <w:keepNext/>
      </w:pPr>
      <w:r>
        <w:rPr>
          <w:rFonts w:ascii="Consolas" w:hAnsi="Consolas"/>
          <w:sz w:val="18"/>
        </w:rPr>
        <w:t>window.PULSEGUARD_GOOGLE_MAPS_KEY = "YOUR_BROWSER_RESTRICTED_KEY";</w:t>
      </w:r>
    </w:p>
    <w:p>
      <w:pPr>
        <w:keepNext/>
      </w:pPr>
      <w:r>
        <w:rPr>
          <w:b/>
        </w:rPr>
        <w:t xml:space="preserve">What this does  </w:t>
      </w:r>
      <w:r>
        <w:t>The file is an example key setting for an earlier integration. The current tracker obtains AEDs through Overpass and does not require this key.</w:t>
      </w:r>
    </w:p>
    <w:p>
      <w:r>
        <w:rPr>
          <w:b/>
        </w:rPr>
        <w:t xml:space="preserve">Mission relevance  </w:t>
      </w:r>
      <w:r>
        <w:t>Separates old setup material from the active map implementation.</w:t>
      </w:r>
    </w:p>
    <w:p>
      <w:pPr>
        <w:pStyle w:val="Heading2"/>
      </w:pPr>
      <w:r>
        <w:t>Code explanation comments</w:t>
      </w:r>
    </w:p>
    <w:p>
      <w:pPr>
        <w:keepNext/>
      </w:pPr>
      <w:hyperlink r:id="rId195">
        <w:r>
          <w:rPr>
            <w:color w:val="245A81"/>
          </w:rPr>
          <w:t>(app.js, line 253)</w:t>
        </w:r>
      </w:hyperlink>
    </w:p>
    <w:p>
      <w:pPr>
        <w:keepNext/>
      </w:pPr>
      <w:r>
        <w:rPr>
          <w:rFonts w:ascii="Consolas" w:hAnsi="Consolas"/>
          <w:sz w:val="18"/>
        </w:rPr>
        <w:t>// Venue information is cached in memory only; it expires after ten minutes.</w:t>
      </w:r>
    </w:p>
    <w:p>
      <w:pPr>
        <w:keepNext/>
      </w:pPr>
      <w:r>
        <w:rPr>
          <w:b/>
        </w:rPr>
        <w:t xml:space="preserve">What this does  </w:t>
      </w:r>
      <w:r>
        <w:t>This comment explains the nearby cache lifetime. Comments help a reader understand code but do not run; the statements establish actual behavior.</w:t>
      </w:r>
    </w:p>
    <w:p>
      <w:r>
        <w:rPr>
          <w:b/>
        </w:rPr>
        <w:t xml:space="preserve">Mission relevance  </w:t>
      </w:r>
      <w:r>
        <w:t>Supports inspection and maintenance without changing detection.</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line="252" w:lineRule="auto"/>
      <w:outlineLvl w:val="0"/>
    </w:pPr>
    <w:rPr>
      <w:rFonts w:asciiTheme="majorHAnsi" w:eastAsiaTheme="majorEastAsia" w:hAnsiTheme="majorHAnsi" w:cstheme="majorBidi" w:ascii="Georgia" w:hAnsi="Georgia"/>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52" w:lineRule="auto"/>
      <w:contextualSpacing/>
    </w:pPr>
    <w:rPr>
      <w:rFonts w:asciiTheme="majorHAnsi" w:eastAsiaTheme="majorEastAsia" w:hAnsiTheme="majorHAnsi" w:cstheme="majorBidi" w:ascii="Georgia" w:hAnsi="Georgia"/>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yperlink" Target="https://github.com/Canopy10979/PulseGuard_hackathon/blob/c123754144367fdf4a01e6a5870be6f502294515/index.html#L31" TargetMode="External"/><Relationship Id="rId11" Type="http://schemas.openxmlformats.org/officeDocument/2006/relationships/hyperlink" Target="https://github.com/Canopy10979/PulseGuard_hackathon/blob/c123754144367fdf4a01e6a5870be6f502294515/about.html#L30" TargetMode="External"/><Relationship Id="rId12" Type="http://schemas.openxmlformats.org/officeDocument/2006/relationships/hyperlink" Target="https://github.com/Canopy10979/PulseGuard_hackathon/blob/c123754144367fdf4a01e6a5870be6f502294515/site.css#L12" TargetMode="External"/><Relationship Id="rId13" Type="http://schemas.openxmlformats.org/officeDocument/2006/relationships/hyperlink" Target="https://github.com/Canopy10979/PulseGuard_hackathon/blob/c123754144367fdf4a01e6a5870be6f502294515/styles.css#L823" TargetMode="External"/><Relationship Id="rId14" Type="http://schemas.openxmlformats.org/officeDocument/2006/relationships/hyperlink" Target="https://github.com/Canopy10979/PulseGuard_hackathon/blob/c123754144367fdf4a01e6a5870be6f502294515/app.js#L16" TargetMode="External"/><Relationship Id="rId15" Type="http://schemas.openxmlformats.org/officeDocument/2006/relationships/hyperlink" Target="https://github.com/Canopy10979/PulseGuard_hackathon/blob/c123754144367fdf4a01e6a5870be6f502294515/app.js#L502" TargetMode="External"/><Relationship Id="rId16" Type="http://schemas.openxmlformats.org/officeDocument/2006/relationships/hyperlink" Target="https://github.com/Canopy10979/PulseGuard_hackathon/blob/c123754144367fdf4a01e6a5870be6f502294515/app.js#L20" TargetMode="External"/><Relationship Id="rId17" Type="http://schemas.openxmlformats.org/officeDocument/2006/relationships/hyperlink" Target="https://github.com/Canopy10979/PulseGuard_hackathon/blob/c123754144367fdf4a01e6a5870be6f502294515/app.js#L21" TargetMode="External"/><Relationship Id="rId18" Type="http://schemas.openxmlformats.org/officeDocument/2006/relationships/hyperlink" Target="https://github.com/Canopy10979/PulseGuard_hackathon/blob/c123754144367fdf4a01e6a5870be6f502294515/app.js#L973" TargetMode="External"/><Relationship Id="rId19" Type="http://schemas.openxmlformats.org/officeDocument/2006/relationships/hyperlink" Target="https://github.com/Canopy10979/PulseGuard_hackathon/blob/c123754144367fdf4a01e6a5870be6f502294515/app.js#L843" TargetMode="External"/><Relationship Id="rId20" Type="http://schemas.openxmlformats.org/officeDocument/2006/relationships/hyperlink" Target="https://github.com/Canopy10979/PulseGuard_hackathon/blob/c123754144367fdf4a01e6a5870be6f502294515/app.js#L399" TargetMode="External"/><Relationship Id="rId21" Type="http://schemas.openxmlformats.org/officeDocument/2006/relationships/hyperlink" Target="https://github.com/Canopy10979/PulseGuard_hackathon/blob/c123754144367fdf4a01e6a5870be6f502294515/app.js#L294" TargetMode="External"/><Relationship Id="rId22" Type="http://schemas.openxmlformats.org/officeDocument/2006/relationships/hyperlink" Target="https://github.com/Canopy10979/PulseGuard_hackathon/blob/c123754144367fdf4a01e6a5870be6f502294515/safewalk.html#L176" TargetMode="External"/><Relationship Id="rId23" Type="http://schemas.openxmlformats.org/officeDocument/2006/relationships/hyperlink" Target="https://github.com/Canopy10979/PulseGuard_hackathon/blob/c123754144367fdf4a01e6a5870be6f502294515/hazard.html#L88" TargetMode="External"/><Relationship Id="rId24" Type="http://schemas.openxmlformats.org/officeDocument/2006/relationships/hyperlink" Target="https://github.com/Canopy10979/PulseGuard_hackathon/blob/c123754144367fdf4a01e6a5870be6f502294515/risk-zones.html#L392" TargetMode="External"/><Relationship Id="rId25" Type="http://schemas.openxmlformats.org/officeDocument/2006/relationships/hyperlink" Target="https://github.com/Canopy10979/PulseGuard_hackathon/blob/c123754144367fdf4a01e6a5870be6f502294515/site.css#L1090" TargetMode="External"/><Relationship Id="rId26" Type="http://schemas.openxmlformats.org/officeDocument/2006/relationships/hyperlink" Target="https://github.com/Canopy10979/PulseGuard_hackathon/blob/c123754144367fdf4a01e6a5870be6f502294515/styles.css#L47" TargetMode="External"/><Relationship Id="rId27" Type="http://schemas.openxmlformats.org/officeDocument/2006/relationships/hyperlink" Target="https://github.com/Canopy10979/PulseGuard_hackathon/blob/c123754144367fdf4a01e6a5870be6f502294515/site.css#L1118" TargetMode="External"/><Relationship Id="rId28" Type="http://schemas.openxmlformats.org/officeDocument/2006/relationships/hyperlink" Target="https://github.com/Canopy10979/PulseGuard_hackathon/blob/c123754144367fdf4a01e6a5870be6f502294515/styles.css#L783" TargetMode="External"/><Relationship Id="rId29" Type="http://schemas.openxmlformats.org/officeDocument/2006/relationships/hyperlink" Target="https://github.com/Canopy10979/PulseGuard_hackathon/blob/c123754144367fdf4a01e6a5870be6f502294515/styles.css#L745" TargetMode="External"/><Relationship Id="rId30" Type="http://schemas.openxmlformats.org/officeDocument/2006/relationships/hyperlink" Target="https://github.com/Canopy10979/PulseGuard_hackathon/blob/c123754144367fdf4a01e6a5870be6f502294515/styles.css#L746" TargetMode="External"/><Relationship Id="rId31" Type="http://schemas.openxmlformats.org/officeDocument/2006/relationships/hyperlink" Target="https://github.com/Canopy10979/PulseGuard_hackathon/blob/c123754144367fdf4a01e6a5870be6f502294515/site.css#L1092" TargetMode="External"/><Relationship Id="rId32" Type="http://schemas.openxmlformats.org/officeDocument/2006/relationships/hyperlink" Target="https://github.com/Canopy10979/PulseGuard_hackathon/blob/c123754144367fdf4a01e6a5870be6f502294515/styles.css#L67" TargetMode="External"/><Relationship Id="rId33" Type="http://schemas.openxmlformats.org/officeDocument/2006/relationships/hyperlink" Target="https://github.com/Canopy10979/PulseGuard_hackathon/blob/c123754144367fdf4a01e6a5870be6f502294515/site.css#L1130" TargetMode="External"/><Relationship Id="rId34" Type="http://schemas.openxmlformats.org/officeDocument/2006/relationships/hyperlink" Target="https://github.com/Canopy10979/PulseGuard_hackathon/blob/c123754144367fdf4a01e6a5870be6f502294515/styles.css#L765" TargetMode="External"/><Relationship Id="rId35" Type="http://schemas.openxmlformats.org/officeDocument/2006/relationships/hyperlink" Target="https://github.com/Canopy10979/PulseGuard_hackathon/blob/c123754144367fdf4a01e6a5870be6f502294515/styles.css#L767" TargetMode="External"/><Relationship Id="rId36" Type="http://schemas.openxmlformats.org/officeDocument/2006/relationships/hyperlink" Target="https://github.com/Canopy10979/PulseGuard_hackathon/blob/c123754144367fdf4a01e6a5870be6f502294515/styles.css#L29" TargetMode="External"/><Relationship Id="rId37" Type="http://schemas.openxmlformats.org/officeDocument/2006/relationships/hyperlink" Target="https://github.com/Canopy10979/PulseGuard_hackathon/blob/c123754144367fdf4a01e6a5870be6f502294515/styles.css#L789" TargetMode="External"/><Relationship Id="rId38" Type="http://schemas.openxmlformats.org/officeDocument/2006/relationships/hyperlink" Target="https://github.com/Canopy10979/PulseGuard_hackathon/blob/c123754144367fdf4a01e6a5870be6f502294515/styles.css#L822" TargetMode="External"/><Relationship Id="rId39" Type="http://schemas.openxmlformats.org/officeDocument/2006/relationships/hyperlink" Target="https://github.com/Canopy10979/PulseGuard_hackathon/blob/c123754144367fdf4a01e6a5870be6f502294515/site.css#L1147" TargetMode="External"/><Relationship Id="rId40" Type="http://schemas.openxmlformats.org/officeDocument/2006/relationships/hyperlink" Target="https://github.com/Canopy10979/PulseGuard_hackathon/blob/c123754144367fdf4a01e6a5870be6f502294515/site.css#L1172" TargetMode="External"/><Relationship Id="rId41" Type="http://schemas.openxmlformats.org/officeDocument/2006/relationships/hyperlink" Target="https://github.com/Canopy10979/PulseGuard_hackathon/blob/c123754144367fdf4a01e6a5870be6f502294515/site.css#L467" TargetMode="External"/><Relationship Id="rId42" Type="http://schemas.openxmlformats.org/officeDocument/2006/relationships/hyperlink" Target="https://github.com/Canopy10979/PulseGuard_hackathon/blob/c123754144367fdf4a01e6a5870be6f502294515/nav.js#L53" TargetMode="External"/><Relationship Id="rId43" Type="http://schemas.openxmlformats.org/officeDocument/2006/relationships/hyperlink" Target="https://github.com/Canopy10979/PulseGuard_hackathon/blob/c123754144367fdf4a01e6a5870be6f502294515/site.css#L1074" TargetMode="External"/><Relationship Id="rId44" Type="http://schemas.openxmlformats.org/officeDocument/2006/relationships/hyperlink" Target="https://github.com/Canopy10979/PulseGuard_hackathon/blob/c123754144367fdf4a01e6a5870be6f502294515/index.html#L7" TargetMode="External"/><Relationship Id="rId45" Type="http://schemas.openxmlformats.org/officeDocument/2006/relationships/hyperlink" Target="https://github.com/Canopy10979/PulseGuard_hackathon/blob/c123754144367fdf4a01e6a5870be6f502294515/site.css#L1131" TargetMode="External"/><Relationship Id="rId46" Type="http://schemas.openxmlformats.org/officeDocument/2006/relationships/hyperlink" Target="https://github.com/Canopy10979/PulseGuard_hackathon/blob/c123754144367fdf4a01e6a5870be6f502294515/styles.css#L805" TargetMode="External"/><Relationship Id="rId47" Type="http://schemas.openxmlformats.org/officeDocument/2006/relationships/hyperlink" Target="https://github.com/Canopy10979/PulseGuard_hackathon/blob/c123754144367fdf4a01e6a5870be6f502294515/site.css#L1169" TargetMode="External"/><Relationship Id="rId48" Type="http://schemas.openxmlformats.org/officeDocument/2006/relationships/hyperlink" Target="https://github.com/Canopy10979/PulseGuard_hackathon/blob/c123754144367fdf4a01e6a5870be6f502294515/site.css#L1171" TargetMode="External"/><Relationship Id="rId49" Type="http://schemas.openxmlformats.org/officeDocument/2006/relationships/hyperlink" Target="https://github.com/Canopy10979/PulseGuard_hackathon/blob/c123754144367fdf4a01e6a5870be6f502294515/nav.js#L12" TargetMode="External"/><Relationship Id="rId50" Type="http://schemas.openxmlformats.org/officeDocument/2006/relationships/hyperlink" Target="https://github.com/Canopy10979/PulseGuard_hackathon/blob/c123754144367fdf4a01e6a5870be6f502294515/nav.js#L25" TargetMode="External"/><Relationship Id="rId51" Type="http://schemas.openxmlformats.org/officeDocument/2006/relationships/hyperlink" Target="https://github.com/Canopy10979/PulseGuard_hackathon/blob/c123754144367fdf4a01e6a5870be6f502294515/nav.js#L77" TargetMode="External"/><Relationship Id="rId52" Type="http://schemas.openxmlformats.org/officeDocument/2006/relationships/hyperlink" Target="https://github.com/Canopy10979/PulseGuard_hackathon/blob/c123754144367fdf4a01e6a5870be6f502294515/nav.js#L109" TargetMode="External"/><Relationship Id="rId53" Type="http://schemas.openxmlformats.org/officeDocument/2006/relationships/hyperlink" Target="https://github.com/Canopy10979/PulseGuard_hackathon/blob/c123754144367fdf4a01e6a5870be6f502294515/nav.js#L151" TargetMode="External"/><Relationship Id="rId54" Type="http://schemas.openxmlformats.org/officeDocument/2006/relationships/hyperlink" Target="https://github.com/Canopy10979/PulseGuard_hackathon/blob/c123754144367fdf4a01e6a5870be6f502294515/nav.js#L42" TargetMode="External"/><Relationship Id="rId55" Type="http://schemas.openxmlformats.org/officeDocument/2006/relationships/hyperlink" Target="https://github.com/Canopy10979/PulseGuard_hackathon/blob/c123754144367fdf4a01e6a5870be6f502294515/nav.js#L188" TargetMode="External"/><Relationship Id="rId56" Type="http://schemas.openxmlformats.org/officeDocument/2006/relationships/hyperlink" Target="https://github.com/Canopy10979/PulseGuard_hackathon/blob/c123754144367fdf4a01e6a5870be6f502294515/sound.js#L9" TargetMode="External"/><Relationship Id="rId57" Type="http://schemas.openxmlformats.org/officeDocument/2006/relationships/hyperlink" Target="https://github.com/Canopy10979/PulseGuard_hackathon/blob/c123754144367fdf4a01e6a5870be6f502294515/sound.js#L87" TargetMode="External"/><Relationship Id="rId58" Type="http://schemas.openxmlformats.org/officeDocument/2006/relationships/hyperlink" Target="https://github.com/Canopy10979/PulseGuard_hackathon/blob/c123754144367fdf4a01e6a5870be6f502294515/sound.js#L109" TargetMode="External"/><Relationship Id="rId59" Type="http://schemas.openxmlformats.org/officeDocument/2006/relationships/hyperlink" Target="https://github.com/Canopy10979/PulseGuard_hackathon/blob/c123754144367fdf4a01e6a5870be6f502294515/sound.js#L10" TargetMode="External"/><Relationship Id="rId60" Type="http://schemas.openxmlformats.org/officeDocument/2006/relationships/hyperlink" Target="https://github.com/Canopy10979/PulseGuard_hackathon/blob/c123754144367fdf4a01e6a5870be6f502294515/sound.js#L92" TargetMode="External"/><Relationship Id="rId61" Type="http://schemas.openxmlformats.org/officeDocument/2006/relationships/hyperlink" Target="https://github.com/Canopy10979/PulseGuard_hackathon/blob/c123754144367fdf4a01e6a5870be6f502294515/sound.js#L132" TargetMode="External"/><Relationship Id="rId62" Type="http://schemas.openxmlformats.org/officeDocument/2006/relationships/hyperlink" Target="https://github.com/Canopy10979/PulseGuard_hackathon/blob/c123754144367fdf4a01e6a5870be6f502294515/index.html#L8" TargetMode="External"/><Relationship Id="rId63" Type="http://schemas.openxmlformats.org/officeDocument/2006/relationships/hyperlink" Target="https://github.com/Canopy10979/PulseGuard_hackathon/blob/c123754144367fdf4a01e6a5870be6f502294515/index.html#L18" TargetMode="External"/><Relationship Id="rId64" Type="http://schemas.openxmlformats.org/officeDocument/2006/relationships/hyperlink" Target="https://github.com/Canopy10979/PulseGuard_hackathon/blob/c123754144367fdf4a01e6a5870be6f502294515/index.html#L32" TargetMode="External"/><Relationship Id="rId65" Type="http://schemas.openxmlformats.org/officeDocument/2006/relationships/hyperlink" Target="https://github.com/Canopy10979/PulseGuard_hackathon/blob/c123754144367fdf4a01e6a5870be6f502294515/index.html#L40" TargetMode="External"/><Relationship Id="rId66" Type="http://schemas.openxmlformats.org/officeDocument/2006/relationships/hyperlink" Target="https://github.com/Canopy10979/PulseGuard_hackathon/blob/c123754144367fdf4a01e6a5870be6f502294515/index.html#L43" TargetMode="External"/><Relationship Id="rId67" Type="http://schemas.openxmlformats.org/officeDocument/2006/relationships/hyperlink" Target="https://github.com/Canopy10979/PulseGuard_hackathon/blob/c123754144367fdf4a01e6a5870be6f502294515/index.html#L52" TargetMode="External"/><Relationship Id="rId68" Type="http://schemas.openxmlformats.org/officeDocument/2006/relationships/hyperlink" Target="https://github.com/Canopy10979/PulseGuard_hackathon/blob/c123754144367fdf4a01e6a5870be6f502294515/index.html#L53" TargetMode="External"/><Relationship Id="rId69" Type="http://schemas.openxmlformats.org/officeDocument/2006/relationships/hyperlink" Target="https://github.com/Canopy10979/PulseGuard_hackathon/blob/c123754144367fdf4a01e6a5870be6f502294515/index.html#L55" TargetMode="External"/><Relationship Id="rId70" Type="http://schemas.openxmlformats.org/officeDocument/2006/relationships/hyperlink" Target="https://github.com/Canopy10979/PulseGuard_hackathon/blob/c123754144367fdf4a01e6a5870be6f502294515/index.html#L64" TargetMode="External"/><Relationship Id="rId71" Type="http://schemas.openxmlformats.org/officeDocument/2006/relationships/hyperlink" Target="https://github.com/Canopy10979/PulseGuard_hackathon/blob/c123754144367fdf4a01e6a5870be6f502294515/index.html#L72" TargetMode="External"/><Relationship Id="rId72" Type="http://schemas.openxmlformats.org/officeDocument/2006/relationships/hyperlink" Target="https://github.com/Canopy10979/PulseGuard_hackathon/blob/c123754144367fdf4a01e6a5870be6f502294515/index.html#L78" TargetMode="External"/><Relationship Id="rId73" Type="http://schemas.openxmlformats.org/officeDocument/2006/relationships/hyperlink" Target="https://github.com/Canopy10979/PulseGuard_hackathon/blob/c123754144367fdf4a01e6a5870be6f502294515/index.html#L86" TargetMode="External"/><Relationship Id="rId74" Type="http://schemas.openxmlformats.org/officeDocument/2006/relationships/hyperlink" Target="https://github.com/Canopy10979/PulseGuard_hackathon/blob/c123754144367fdf4a01e6a5870be6f502294515/index.html#L144" TargetMode="External"/><Relationship Id="rId75" Type="http://schemas.openxmlformats.org/officeDocument/2006/relationships/hyperlink" Target="https://github.com/Canopy10979/PulseGuard_hackathon/blob/c123754144367fdf4a01e6a5870be6f502294515/index.html#L157" TargetMode="External"/><Relationship Id="rId76" Type="http://schemas.openxmlformats.org/officeDocument/2006/relationships/hyperlink" Target="https://github.com/Canopy10979/PulseGuard_hackathon/blob/c123754144367fdf4a01e6a5870be6f502294515/index.html#L112" TargetMode="External"/><Relationship Id="rId77" Type="http://schemas.openxmlformats.org/officeDocument/2006/relationships/hyperlink" Target="https://github.com/Canopy10979/PulseGuard_hackathon/blob/c123754144367fdf4a01e6a5870be6f502294515/auth.js#L13" TargetMode="External"/><Relationship Id="rId78" Type="http://schemas.openxmlformats.org/officeDocument/2006/relationships/hyperlink" Target="https://github.com/Canopy10979/PulseGuard_hackathon/blob/c123754144367fdf4a01e6a5870be6f502294515/auth.js#L15" TargetMode="External"/><Relationship Id="rId79" Type="http://schemas.openxmlformats.org/officeDocument/2006/relationships/hyperlink" Target="https://github.com/Canopy10979/PulseGuard_hackathon/blob/c123754144367fdf4a01e6a5870be6f502294515/auth.js#L31" TargetMode="External"/><Relationship Id="rId80" Type="http://schemas.openxmlformats.org/officeDocument/2006/relationships/hyperlink" Target="https://github.com/Canopy10979/PulseGuard_hackathon/blob/c123754144367fdf4a01e6a5870be6f502294515/auth.js#L49" TargetMode="External"/><Relationship Id="rId81" Type="http://schemas.openxmlformats.org/officeDocument/2006/relationships/hyperlink" Target="https://github.com/Canopy10979/PulseGuard_hackathon/blob/c123754144367fdf4a01e6a5870be6f502294515/auth.js#L64" TargetMode="External"/><Relationship Id="rId82" Type="http://schemas.openxmlformats.org/officeDocument/2006/relationships/hyperlink" Target="https://github.com/Canopy10979/PulseGuard_hackathon/blob/c123754144367fdf4a01e6a5870be6f502294515/auth.js#L67" TargetMode="External"/><Relationship Id="rId83" Type="http://schemas.openxmlformats.org/officeDocument/2006/relationships/hyperlink" Target="https://github.com/Canopy10979/PulseGuard_hackathon/blob/c123754144367fdf4a01e6a5870be6f502294515/fall-detection.html#L79" TargetMode="External"/><Relationship Id="rId84" Type="http://schemas.openxmlformats.org/officeDocument/2006/relationships/hyperlink" Target="https://github.com/Canopy10979/PulseGuard_hackathon/blob/c123754144367fdf4a01e6a5870be6f502294515/app.js#L996" TargetMode="External"/><Relationship Id="rId85" Type="http://schemas.openxmlformats.org/officeDocument/2006/relationships/hyperlink" Target="https://github.com/Canopy10979/PulseGuard_hackathon/blob/c123754144367fdf4a01e6a5870be6f502294515/app.js#L22" TargetMode="External"/><Relationship Id="rId86" Type="http://schemas.openxmlformats.org/officeDocument/2006/relationships/hyperlink" Target="https://github.com/Canopy10979/PulseGuard_hackathon/blob/c123754144367fdf4a01e6a5870be6f502294515/app.js#L707" TargetMode="External"/><Relationship Id="rId87" Type="http://schemas.openxmlformats.org/officeDocument/2006/relationships/hyperlink" Target="https://github.com/Canopy10979/PulseGuard_hackathon/blob/c123754144367fdf4a01e6a5870be6f502294515/app.js#L588" TargetMode="External"/><Relationship Id="rId88" Type="http://schemas.openxmlformats.org/officeDocument/2006/relationships/hyperlink" Target="https://github.com/Canopy10979/PulseGuard_hackathon/blob/c123754144367fdf4a01e6a5870be6f502294515/app.js#L589" TargetMode="External"/><Relationship Id="rId89" Type="http://schemas.openxmlformats.org/officeDocument/2006/relationships/hyperlink" Target="https://github.com/Canopy10979/PulseGuard_hackathon/blob/c123754144367fdf4a01e6a5870be6f502294515/app.js#L515" TargetMode="External"/><Relationship Id="rId90" Type="http://schemas.openxmlformats.org/officeDocument/2006/relationships/hyperlink" Target="https://github.com/Canopy10979/PulseGuard_hackathon/blob/c123754144367fdf4a01e6a5870be6f502294515/app.js#L526" TargetMode="External"/><Relationship Id="rId91" Type="http://schemas.openxmlformats.org/officeDocument/2006/relationships/hyperlink" Target="https://github.com/Canopy10979/PulseGuard_hackathon/blob/c123754144367fdf4a01e6a5870be6f502294515/app.js#L75" TargetMode="External"/><Relationship Id="rId92" Type="http://schemas.openxmlformats.org/officeDocument/2006/relationships/hyperlink" Target="https://github.com/Canopy10979/PulseGuard_hackathon/blob/c123754144367fdf4a01e6a5870be6f502294515/app.js#L544" TargetMode="External"/><Relationship Id="rId93" Type="http://schemas.openxmlformats.org/officeDocument/2006/relationships/hyperlink" Target="https://github.com/Canopy10979/PulseGuard_hackathon/blob/c123754144367fdf4a01e6a5870be6f502294515/app.js#L76" TargetMode="External"/><Relationship Id="rId94" Type="http://schemas.openxmlformats.org/officeDocument/2006/relationships/hyperlink" Target="https://github.com/Canopy10979/PulseGuard_hackathon/blob/c123754144367fdf4a01e6a5870be6f502294515/app.js#L18" TargetMode="External"/><Relationship Id="rId95" Type="http://schemas.openxmlformats.org/officeDocument/2006/relationships/hyperlink" Target="https://github.com/Canopy10979/PulseGuard_hackathon/blob/c123754144367fdf4a01e6a5870be6f502294515/app.js#L577" TargetMode="External"/><Relationship Id="rId96" Type="http://schemas.openxmlformats.org/officeDocument/2006/relationships/hyperlink" Target="https://github.com/Canopy10979/PulseGuard_hackathon/blob/c123754144367fdf4a01e6a5870be6f502294515/app.js#L100" TargetMode="External"/><Relationship Id="rId97" Type="http://schemas.openxmlformats.org/officeDocument/2006/relationships/hyperlink" Target="https://github.com/Canopy10979/PulseGuard_hackathon/blob/c123754144367fdf4a01e6a5870be6f502294515/app.js#L472" TargetMode="External"/><Relationship Id="rId98" Type="http://schemas.openxmlformats.org/officeDocument/2006/relationships/hyperlink" Target="https://github.com/Canopy10979/PulseGuard_hackathon/blob/c123754144367fdf4a01e6a5870be6f502294515/app.js#L480" TargetMode="External"/><Relationship Id="rId99" Type="http://schemas.openxmlformats.org/officeDocument/2006/relationships/hyperlink" Target="https://github.com/Canopy10979/PulseGuard_hackathon/blob/c123754144367fdf4a01e6a5870be6f502294515/app.js#L25" TargetMode="External"/><Relationship Id="rId100" Type="http://schemas.openxmlformats.org/officeDocument/2006/relationships/hyperlink" Target="https://github.com/Canopy10979/PulseGuard_hackathon/blob/c123754144367fdf4a01e6a5870be6f502294515/app.js#L601" TargetMode="External"/><Relationship Id="rId101" Type="http://schemas.openxmlformats.org/officeDocument/2006/relationships/hyperlink" Target="https://github.com/Canopy10979/PulseGuard_hackathon/blob/c123754144367fdf4a01e6a5870be6f502294515/app.js#L864" TargetMode="External"/><Relationship Id="rId102" Type="http://schemas.openxmlformats.org/officeDocument/2006/relationships/hyperlink" Target="https://github.com/Canopy10979/PulseGuard_hackathon/blob/c123754144367fdf4a01e6a5870be6f502294515/app.js#L1014" TargetMode="External"/><Relationship Id="rId103" Type="http://schemas.openxmlformats.org/officeDocument/2006/relationships/hyperlink" Target="https://github.com/Canopy10979/PulseGuard_hackathon/blob/c123754144367fdf4a01e6a5870be6f502294515/app.js#L903" TargetMode="External"/><Relationship Id="rId104" Type="http://schemas.openxmlformats.org/officeDocument/2006/relationships/hyperlink" Target="https://github.com/Canopy10979/PulseGuard_hackathon/blob/c123754144367fdf4a01e6a5870be6f502294515/app.js#L888" TargetMode="External"/><Relationship Id="rId105" Type="http://schemas.openxmlformats.org/officeDocument/2006/relationships/hyperlink" Target="https://github.com/Canopy10979/PulseGuard_hackathon/blob/c123754144367fdf4a01e6a5870be6f502294515/fall-detection.html#L206" TargetMode="External"/><Relationship Id="rId106" Type="http://schemas.openxmlformats.org/officeDocument/2006/relationships/hyperlink" Target="https://github.com/Canopy10979/PulseGuard_hackathon/blob/c123754144367fdf4a01e6a5870be6f502294515/app.js#L149" TargetMode="External"/><Relationship Id="rId107" Type="http://schemas.openxmlformats.org/officeDocument/2006/relationships/hyperlink" Target="https://github.com/Canopy10979/PulseGuard_hackathon/blob/c123754144367fdf4a01e6a5870be6f502294515/app.js#L182" TargetMode="External"/><Relationship Id="rId108" Type="http://schemas.openxmlformats.org/officeDocument/2006/relationships/hyperlink" Target="https://github.com/Canopy10979/PulseGuard_hackathon/blob/c123754144367fdf4a01e6a5870be6f502294515/app.js#L160" TargetMode="External"/><Relationship Id="rId109" Type="http://schemas.openxmlformats.org/officeDocument/2006/relationships/hyperlink" Target="https://github.com/Canopy10979/PulseGuard_hackathon/blob/c123754144367fdf4a01e6a5870be6f502294515/app.js#L174" TargetMode="External"/><Relationship Id="rId110" Type="http://schemas.openxmlformats.org/officeDocument/2006/relationships/hyperlink" Target="https://github.com/Canopy10979/PulseGuard_hackathon/blob/c123754144367fdf4a01e6a5870be6f502294515/app.js#L1026" TargetMode="External"/><Relationship Id="rId111" Type="http://schemas.openxmlformats.org/officeDocument/2006/relationships/hyperlink" Target="https://github.com/Canopy10979/PulseGuard_hackathon/blob/c123754144367fdf4a01e6a5870be6f502294515/app.js#L193" TargetMode="External"/><Relationship Id="rId112" Type="http://schemas.openxmlformats.org/officeDocument/2006/relationships/hyperlink" Target="https://github.com/Canopy10979/PulseGuard_hackathon/blob/c123754144367fdf4a01e6a5870be6f502294515/app.js#L813" TargetMode="External"/><Relationship Id="rId113" Type="http://schemas.openxmlformats.org/officeDocument/2006/relationships/hyperlink" Target="https://github.com/Canopy10979/PulseGuard_hackathon/blob/c123754144367fdf4a01e6a5870be6f502294515/app.js#L1017" TargetMode="External"/><Relationship Id="rId114" Type="http://schemas.openxmlformats.org/officeDocument/2006/relationships/hyperlink" Target="https://github.com/Canopy10979/PulseGuard_hackathon/blob/c123754144367fdf4a01e6a5870be6f502294515/app.js#L225" TargetMode="External"/><Relationship Id="rId115" Type="http://schemas.openxmlformats.org/officeDocument/2006/relationships/hyperlink" Target="https://github.com/Canopy10979/PulseGuard_hackathon/blob/c123754144367fdf4a01e6a5870be6f502294515/app.js#L625" TargetMode="External"/><Relationship Id="rId116" Type="http://schemas.openxmlformats.org/officeDocument/2006/relationships/hyperlink" Target="https://github.com/Canopy10979/PulseGuard_hackathon/blob/c123754144367fdf4a01e6a5870be6f502294515/app.js#L1033" TargetMode="External"/><Relationship Id="rId117" Type="http://schemas.openxmlformats.org/officeDocument/2006/relationships/hyperlink" Target="https://github.com/Canopy10979/PulseGuard_hackathon/blob/c123754144367fdf4a01e6a5870be6f502294515/app.js#L26" TargetMode="External"/><Relationship Id="rId118" Type="http://schemas.openxmlformats.org/officeDocument/2006/relationships/hyperlink" Target="https://github.com/Canopy10979/PulseGuard_hackathon/blob/c123754144367fdf4a01e6a5870be6f502294515/app.js#L856" TargetMode="External"/><Relationship Id="rId119" Type="http://schemas.openxmlformats.org/officeDocument/2006/relationships/hyperlink" Target="https://github.com/Canopy10979/PulseGuard_hackathon/blob/c123754144367fdf4a01e6a5870be6f502294515/app.js#L844" TargetMode="External"/><Relationship Id="rId120" Type="http://schemas.openxmlformats.org/officeDocument/2006/relationships/hyperlink" Target="https://github.com/Canopy10979/PulseGuard_hackathon/blob/c123754144367fdf4a01e6a5870be6f502294515/app.js#L763" TargetMode="External"/><Relationship Id="rId121" Type="http://schemas.openxmlformats.org/officeDocument/2006/relationships/hyperlink" Target="https://github.com/Canopy10979/PulseGuard_hackathon/blob/c123754144367fdf4a01e6a5870be6f502294515/app.js#L782" TargetMode="External"/><Relationship Id="rId122" Type="http://schemas.openxmlformats.org/officeDocument/2006/relationships/hyperlink" Target="https://github.com/Canopy10979/PulseGuard_hackathon/blob/c123754144367fdf4a01e6a5870be6f502294515/app.js#L794" TargetMode="External"/><Relationship Id="rId123" Type="http://schemas.openxmlformats.org/officeDocument/2006/relationships/hyperlink" Target="https://github.com/Canopy10979/PulseGuard_hackathon/blob/c123754144367fdf4a01e6a5870be6f502294515/app.js#L809" TargetMode="External"/><Relationship Id="rId124" Type="http://schemas.openxmlformats.org/officeDocument/2006/relationships/hyperlink" Target="https://github.com/Canopy10979/PulseGuard_hackathon/blob/c123754144367fdf4a01e6a5870be6f502294515/app.js#L816" TargetMode="External"/><Relationship Id="rId125" Type="http://schemas.openxmlformats.org/officeDocument/2006/relationships/hyperlink" Target="https://github.com/Canopy10979/PulseGuard_hackathon/blob/c123754144367fdf4a01e6a5870be6f502294515/app.js#L829" TargetMode="External"/><Relationship Id="rId126" Type="http://schemas.openxmlformats.org/officeDocument/2006/relationships/hyperlink" Target="https://github.com/Canopy10979/PulseGuard_hackathon/blob/c123754144367fdf4a01e6a5870be6f502294515/app.js#L797" TargetMode="External"/><Relationship Id="rId127" Type="http://schemas.openxmlformats.org/officeDocument/2006/relationships/hyperlink" Target="https://github.com/Canopy10979/PulseGuard_hackathon/blob/c123754144367fdf4a01e6a5870be6f502294515/app.js#L383" TargetMode="External"/><Relationship Id="rId128" Type="http://schemas.openxmlformats.org/officeDocument/2006/relationships/hyperlink" Target="https://github.com/Canopy10979/PulseGuard_hackathon/blob/c123754144367fdf4a01e6a5870be6f502294515/app.js#L243" TargetMode="External"/><Relationship Id="rId129" Type="http://schemas.openxmlformats.org/officeDocument/2006/relationships/hyperlink" Target="https://github.com/Canopy10979/PulseGuard_hackathon/blob/c123754144367fdf4a01e6a5870be6f502294515/app.js#L249" TargetMode="External"/><Relationship Id="rId130" Type="http://schemas.openxmlformats.org/officeDocument/2006/relationships/hyperlink" Target="https://github.com/Canopy10979/PulseGuard_hackathon/blob/c123754144367fdf4a01e6a5870be6f502294515/app.js#L288" TargetMode="External"/><Relationship Id="rId131" Type="http://schemas.openxmlformats.org/officeDocument/2006/relationships/hyperlink" Target="https://github.com/Canopy10979/PulseGuard_hackathon/blob/c123754144367fdf4a01e6a5870be6f502294515/app.js#L295" TargetMode="External"/><Relationship Id="rId132" Type="http://schemas.openxmlformats.org/officeDocument/2006/relationships/hyperlink" Target="https://github.com/Canopy10979/PulseGuard_hackathon/blob/c123754144367fdf4a01e6a5870be6f502294515/app.js#L423" TargetMode="External"/><Relationship Id="rId133" Type="http://schemas.openxmlformats.org/officeDocument/2006/relationships/hyperlink" Target="https://github.com/Canopy10979/PulseGuard_hackathon/blob/c123754144367fdf4a01e6a5870be6f502294515/app.js#L323" TargetMode="External"/><Relationship Id="rId134" Type="http://schemas.openxmlformats.org/officeDocument/2006/relationships/hyperlink" Target="https://github.com/Canopy10979/PulseGuard_hackathon/blob/c123754144367fdf4a01e6a5870be6f502294515/app.js#L349" TargetMode="External"/><Relationship Id="rId135" Type="http://schemas.openxmlformats.org/officeDocument/2006/relationships/hyperlink" Target="https://github.com/Canopy10979/PulseGuard_hackathon/blob/c123754144367fdf4a01e6a5870be6f502294515/app.js#L419" TargetMode="External"/><Relationship Id="rId136" Type="http://schemas.openxmlformats.org/officeDocument/2006/relationships/hyperlink" Target="https://github.com/Canopy10979/PulseGuard_hackathon/blob/c123754144367fdf4a01e6a5870be6f502294515/app.js#L413" TargetMode="External"/><Relationship Id="rId137" Type="http://schemas.openxmlformats.org/officeDocument/2006/relationships/hyperlink" Target="https://github.com/Canopy10979/PulseGuard_hackathon/blob/c123754144367fdf4a01e6a5870be6f502294515/app.js#L435" TargetMode="External"/><Relationship Id="rId138" Type="http://schemas.openxmlformats.org/officeDocument/2006/relationships/hyperlink" Target="https://github.com/Canopy10979/PulseGuard_hackathon/blob/c123754144367fdf4a01e6a5870be6f502294515/app.js#L825" TargetMode="External"/><Relationship Id="rId139" Type="http://schemas.openxmlformats.org/officeDocument/2006/relationships/hyperlink" Target="https://github.com/Canopy10979/PulseGuard_hackathon/blob/c123754144367fdf4a01e6a5870be6f502294515/app.js#L391" TargetMode="External"/><Relationship Id="rId140" Type="http://schemas.openxmlformats.org/officeDocument/2006/relationships/hyperlink" Target="https://github.com/Canopy10979/PulseGuard_hackathon/blob/c123754144367fdf4a01e6a5870be6f502294515/app.js#L1009" TargetMode="External"/><Relationship Id="rId141" Type="http://schemas.openxmlformats.org/officeDocument/2006/relationships/hyperlink" Target="https://github.com/Canopy10979/PulseGuard_hackathon/blob/c123754144367fdf4a01e6a5870be6f502294515/app.js#L921" TargetMode="External"/><Relationship Id="rId142" Type="http://schemas.openxmlformats.org/officeDocument/2006/relationships/hyperlink" Target="https://github.com/Canopy10979/PulseGuard_hackathon/blob/c123754144367fdf4a01e6a5870be6f502294515/app.js#L945" TargetMode="External"/><Relationship Id="rId143" Type="http://schemas.openxmlformats.org/officeDocument/2006/relationships/hyperlink" Target="https://github.com/Canopy10979/PulseGuard_hackathon/blob/c123754144367fdf4a01e6a5870be6f502294515/app.js#L939" TargetMode="External"/><Relationship Id="rId144" Type="http://schemas.openxmlformats.org/officeDocument/2006/relationships/hyperlink" Target="https://github.com/Canopy10979/PulseGuard_hackathon/blob/c123754144367fdf4a01e6a5870be6f502294515/app.js#L985" TargetMode="External"/><Relationship Id="rId145" Type="http://schemas.openxmlformats.org/officeDocument/2006/relationships/hyperlink" Target="https://github.com/Canopy10979/PulseGuard_hackathon/blob/c123754144367fdf4a01e6a5870be6f502294515/about.html#L49" TargetMode="External"/><Relationship Id="rId146" Type="http://schemas.openxmlformats.org/officeDocument/2006/relationships/hyperlink" Target="https://github.com/Canopy10979/PulseGuard_hackathon/blob/c123754144367fdf4a01e6a5870be6f502294515/about.html#L59" TargetMode="External"/><Relationship Id="rId147" Type="http://schemas.openxmlformats.org/officeDocument/2006/relationships/hyperlink" Target="https://github.com/Canopy10979/PulseGuard_hackathon/blob/c123754144367fdf4a01e6a5870be6f502294515/about.html#L63" TargetMode="External"/><Relationship Id="rId148" Type="http://schemas.openxmlformats.org/officeDocument/2006/relationships/hyperlink" Target="https://github.com/Canopy10979/PulseGuard_hackathon/blob/c123754144367fdf4a01e6a5870be6f502294515/about.html#L79" TargetMode="External"/><Relationship Id="rId149" Type="http://schemas.openxmlformats.org/officeDocument/2006/relationships/hyperlink" Target="https://github.com/Canopy10979/PulseGuard_hackathon/blob/c123754144367fdf4a01e6a5870be6f502294515/about.html#L87" TargetMode="External"/><Relationship Id="rId150" Type="http://schemas.openxmlformats.org/officeDocument/2006/relationships/hyperlink" Target="https://github.com/Canopy10979/PulseGuard_hackathon/blob/c123754144367fdf4a01e6a5870be6f502294515/about.html#L108" TargetMode="External"/><Relationship Id="rId151" Type="http://schemas.openxmlformats.org/officeDocument/2006/relationships/hyperlink" Target="https://github.com/Canopy10979/PulseGuard_hackathon/blob/c123754144367fdf4a01e6a5870be6f502294515/safewalk.html#L147" TargetMode="External"/><Relationship Id="rId152" Type="http://schemas.openxmlformats.org/officeDocument/2006/relationships/hyperlink" Target="https://github.com/Canopy10979/PulseGuard_hackathon/blob/c123754144367fdf4a01e6a5870be6f502294515/safewalk.html#L404" TargetMode="External"/><Relationship Id="rId153" Type="http://schemas.openxmlformats.org/officeDocument/2006/relationships/hyperlink" Target="https://github.com/Canopy10979/PulseGuard_hackathon/blob/c123754144367fdf4a01e6a5870be6f502294515/safewalk.html#L219" TargetMode="External"/><Relationship Id="rId154" Type="http://schemas.openxmlformats.org/officeDocument/2006/relationships/hyperlink" Target="https://github.com/Canopy10979/PulseGuard_hackathon/blob/c123754144367fdf4a01e6a5870be6f502294515/safewalk.html#L422" TargetMode="External"/><Relationship Id="rId155" Type="http://schemas.openxmlformats.org/officeDocument/2006/relationships/hyperlink" Target="https://github.com/Canopy10979/PulseGuard_hackathon/blob/c123754144367fdf4a01e6a5870be6f502294515/safewalk.html#L454" TargetMode="External"/><Relationship Id="rId156" Type="http://schemas.openxmlformats.org/officeDocument/2006/relationships/hyperlink" Target="https://github.com/Canopy10979/PulseGuard_hackathon/blob/c123754144367fdf4a01e6a5870be6f502294515/safewalk.html#L374" TargetMode="External"/><Relationship Id="rId157" Type="http://schemas.openxmlformats.org/officeDocument/2006/relationships/hyperlink" Target="https://github.com/Canopy10979/PulseGuard_hackathon/blob/c123754144367fdf4a01e6a5870be6f502294515/safewalk.html#L180" TargetMode="External"/><Relationship Id="rId158" Type="http://schemas.openxmlformats.org/officeDocument/2006/relationships/hyperlink" Target="https://github.com/Canopy10979/PulseGuard_hackathon/blob/c123754144367fdf4a01e6a5870be6f502294515/safewalk.html#L264" TargetMode="External"/><Relationship Id="rId159" Type="http://schemas.openxmlformats.org/officeDocument/2006/relationships/hyperlink" Target="https://github.com/Canopy10979/PulseGuard_hackathon/blob/c123754144367fdf4a01e6a5870be6f502294515/safewalk.html#L463" TargetMode="External"/><Relationship Id="rId160" Type="http://schemas.openxmlformats.org/officeDocument/2006/relationships/hyperlink" Target="https://github.com/Canopy10979/PulseGuard_hackathon/blob/c123754144367fdf4a01e6a5870be6f502294515/safewalk.html#L485" TargetMode="External"/><Relationship Id="rId161" Type="http://schemas.openxmlformats.org/officeDocument/2006/relationships/hyperlink" Target="https://github.com/Canopy10979/PulseGuard_hackathon/blob/c123754144367fdf4a01e6a5870be6f502294515/shelters.html#L59" TargetMode="External"/><Relationship Id="rId162" Type="http://schemas.openxmlformats.org/officeDocument/2006/relationships/hyperlink" Target="https://github.com/Canopy10979/PulseGuard_hackathon/blob/c123754144367fdf4a01e6a5870be6f502294515/shelters.html#L179" TargetMode="External"/><Relationship Id="rId163" Type="http://schemas.openxmlformats.org/officeDocument/2006/relationships/hyperlink" Target="https://github.com/Canopy10979/PulseGuard_hackathon/blob/c123754144367fdf4a01e6a5870be6f502294515/shelters.html#L182" TargetMode="External"/><Relationship Id="rId164" Type="http://schemas.openxmlformats.org/officeDocument/2006/relationships/hyperlink" Target="https://github.com/Canopy10979/PulseGuard_hackathon/blob/c123754144367fdf4a01e6a5870be6f502294515/shelters.html#L184" TargetMode="External"/><Relationship Id="rId165" Type="http://schemas.openxmlformats.org/officeDocument/2006/relationships/hyperlink" Target="https://github.com/Canopy10979/PulseGuard_hackathon/blob/c123754144367fdf4a01e6a5870be6f502294515/shelters.html#L315" TargetMode="External"/><Relationship Id="rId166" Type="http://schemas.openxmlformats.org/officeDocument/2006/relationships/hyperlink" Target="https://github.com/Canopy10979/PulseGuard_hackathon/blob/c123754144367fdf4a01e6a5870be6f502294515/shelters.html#L300" TargetMode="External"/><Relationship Id="rId167" Type="http://schemas.openxmlformats.org/officeDocument/2006/relationships/hyperlink" Target="https://github.com/Canopy10979/PulseGuard_hackathon/blob/c123754144367fdf4a01e6a5870be6f502294515/shelters.html#L227" TargetMode="External"/><Relationship Id="rId168" Type="http://schemas.openxmlformats.org/officeDocument/2006/relationships/hyperlink" Target="https://github.com/Canopy10979/PulseGuard_hackathon/blob/c123754144367fdf4a01e6a5870be6f502294515/shelters.html#L244" TargetMode="External"/><Relationship Id="rId169" Type="http://schemas.openxmlformats.org/officeDocument/2006/relationships/hyperlink" Target="https://github.com/Canopy10979/PulseGuard_hackathon/blob/c123754144367fdf4a01e6a5870be6f502294515/shelters.html#L210" TargetMode="External"/><Relationship Id="rId170" Type="http://schemas.openxmlformats.org/officeDocument/2006/relationships/hyperlink" Target="https://github.com/Canopy10979/PulseGuard_hackathon/blob/c123754144367fdf4a01e6a5870be6f502294515/shelters.html#L248" TargetMode="External"/><Relationship Id="rId171" Type="http://schemas.openxmlformats.org/officeDocument/2006/relationships/hyperlink" Target="https://github.com/Canopy10979/PulseGuard_hackathon/blob/c123754144367fdf4a01e6a5870be6f502294515/hazard.html#L45" TargetMode="External"/><Relationship Id="rId172" Type="http://schemas.openxmlformats.org/officeDocument/2006/relationships/hyperlink" Target="https://github.com/Canopy10979/PulseGuard_hackathon/blob/c123754144367fdf4a01e6a5870be6f502294515/hazard.html#L250" TargetMode="External"/><Relationship Id="rId173" Type="http://schemas.openxmlformats.org/officeDocument/2006/relationships/hyperlink" Target="https://github.com/Canopy10979/PulseGuard_hackathon/blob/c123754144367fdf4a01e6a5870be6f502294515/hazard.html#L117" TargetMode="External"/><Relationship Id="rId174" Type="http://schemas.openxmlformats.org/officeDocument/2006/relationships/hyperlink" Target="https://github.com/Canopy10979/PulseGuard_hackathon/blob/c123754144367fdf4a01e6a5870be6f502294515/hazard.html#L205" TargetMode="External"/><Relationship Id="rId175" Type="http://schemas.openxmlformats.org/officeDocument/2006/relationships/hyperlink" Target="https://github.com/Canopy10979/PulseGuard_hackathon/blob/c123754144367fdf4a01e6a5870be6f502294515/hazard.html#L180" TargetMode="External"/><Relationship Id="rId176" Type="http://schemas.openxmlformats.org/officeDocument/2006/relationships/hyperlink" Target="https://github.com/Canopy10979/PulseGuard_hackathon/blob/c123754144367fdf4a01e6a5870be6f502294515/hazard.html#L234" TargetMode="External"/><Relationship Id="rId177" Type="http://schemas.openxmlformats.org/officeDocument/2006/relationships/hyperlink" Target="https://github.com/Canopy10979/PulseGuard_hackathon/blob/c123754144367fdf4a01e6a5870be6f502294515/hazard.html#L259" TargetMode="External"/><Relationship Id="rId178" Type="http://schemas.openxmlformats.org/officeDocument/2006/relationships/hyperlink" Target="https://github.com/Canopy10979/PulseGuard_hackathon/blob/c123754144367fdf4a01e6a5870be6f502294515/hazard.html#L317" TargetMode="External"/><Relationship Id="rId179" Type="http://schemas.openxmlformats.org/officeDocument/2006/relationships/hyperlink" Target="https://github.com/Canopy10979/PulseGuard_hackathon/blob/c123754144367fdf4a01e6a5870be6f502294515/hazard.html#L356" TargetMode="External"/><Relationship Id="rId180" Type="http://schemas.openxmlformats.org/officeDocument/2006/relationships/hyperlink" Target="https://github.com/Canopy10979/PulseGuard_hackathon/blob/c123754144367fdf4a01e6a5870be6f502294515/risk-zones.html#L404" TargetMode="External"/><Relationship Id="rId181" Type="http://schemas.openxmlformats.org/officeDocument/2006/relationships/hyperlink" Target="https://github.com/Canopy10979/PulseGuard_hackathon/blob/c123754144367fdf4a01e6a5870be6f502294515/risk-zones.html#L338" TargetMode="External"/><Relationship Id="rId182" Type="http://schemas.openxmlformats.org/officeDocument/2006/relationships/hyperlink" Target="https://github.com/Canopy10979/PulseGuard_hackathon/blob/c123754144367fdf4a01e6a5870be6f502294515/risk-zones.html#L355" TargetMode="External"/><Relationship Id="rId183" Type="http://schemas.openxmlformats.org/officeDocument/2006/relationships/hyperlink" Target="https://github.com/Canopy10979/PulseGuard_hackathon/blob/c123754144367fdf4a01e6a5870be6f502294515/risk-zones.html#L193" TargetMode="External"/><Relationship Id="rId184" Type="http://schemas.openxmlformats.org/officeDocument/2006/relationships/hyperlink" Target="https://github.com/Canopy10979/PulseGuard_hackathon/blob/c123754144367fdf4a01e6a5870be6f502294515/risk-zones.html#L130" TargetMode="External"/><Relationship Id="rId185" Type="http://schemas.openxmlformats.org/officeDocument/2006/relationships/hyperlink" Target="https://github.com/Canopy10979/PulseGuard_hackathon/blob/c123754144367fdf4a01e6a5870be6f502294515/risk-zones.html#L235" TargetMode="External"/><Relationship Id="rId186" Type="http://schemas.openxmlformats.org/officeDocument/2006/relationships/hyperlink" Target="https://github.com/Canopy10979/PulseGuard_hackathon/blob/c123754144367fdf4a01e6a5870be6f502294515/risk-zones.html#L218" TargetMode="External"/><Relationship Id="rId187" Type="http://schemas.openxmlformats.org/officeDocument/2006/relationships/hyperlink" Target="https://github.com/Canopy10979/PulseGuard_hackathon/blob/c123754144367fdf4a01e6a5870be6f502294515/risk-zones.html#L258" TargetMode="External"/><Relationship Id="rId188" Type="http://schemas.openxmlformats.org/officeDocument/2006/relationships/hyperlink" Target="https://github.com/Canopy10979/PulseGuard_hackathon/blob/c123754144367fdf4a01e6a5870be6f502294515/risk-zones.html#L263" TargetMode="External"/><Relationship Id="rId189" Type="http://schemas.openxmlformats.org/officeDocument/2006/relationships/hyperlink" Target="https://github.com/Canopy10979/PulseGuard_hackathon/blob/c123754144367fdf4a01e6a5870be6f502294515/risk-zones.html#L395" TargetMode="External"/><Relationship Id="rId190" Type="http://schemas.openxmlformats.org/officeDocument/2006/relationships/hyperlink" Target="https://github.com/Canopy10979/PulseGuard_hackathon/blob/c123754144367fdf4a01e6a5870be6f502294515/script.js#L24" TargetMode="External"/><Relationship Id="rId191" Type="http://schemas.openxmlformats.org/officeDocument/2006/relationships/hyperlink" Target="https://github.com/Canopy10979/PulseGuard_hackathon/blob/c123754144367fdf4a01e6a5870be6f502294515/script.js#L109" TargetMode="External"/><Relationship Id="rId192" Type="http://schemas.openxmlformats.org/officeDocument/2006/relationships/hyperlink" Target="https://github.com/Canopy10979/PulseGuard_hackathon/blob/c123754144367fdf4a01e6a5870be6f502294515/robots.txt#L1" TargetMode="External"/><Relationship Id="rId193" Type="http://schemas.openxmlformats.org/officeDocument/2006/relationships/hyperlink" Target="https://github.com/Canopy10979/PulseGuard_hackathon/blob/c123754144367fdf4a01e6a5870be6f502294515/robots.txt#L2" TargetMode="External"/><Relationship Id="rId194" Type="http://schemas.openxmlformats.org/officeDocument/2006/relationships/hyperlink" Target="https://github.com/Canopy10979/PulseGuard_hackathon/blob/c123754144367fdf4a01e6a5870be6f502294515/config.example.js#L4" TargetMode="External"/><Relationship Id="rId195" Type="http://schemas.openxmlformats.org/officeDocument/2006/relationships/hyperlink" Target="https://github.com/Canopy10979/PulseGuard_hackathon/blob/c123754144367fdf4a01e6a5870be6f502294515/app.js#L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Safeguard Website Features and Mission</dc:title>
  <dc:subject>Exact code-line explanations for every file in the GitHub repository</dc:subject>
  <dc:creator>PulseGuard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